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E05D2" w14:textId="478DC728" w:rsidR="005D4EB4" w:rsidRDefault="00F63A2C">
      <w:pPr>
        <w:pStyle w:val="Heading1"/>
      </w:pPr>
      <w:r>
        <w:rPr>
          <w:noProof/>
        </w:rPr>
        <mc:AlternateContent>
          <mc:Choice Requires="wps">
            <w:drawing>
              <wp:anchor distT="0" distB="0" distL="114300" distR="114300" simplePos="0" relativeHeight="251659264" behindDoc="0" locked="0" layoutInCell="1" allowOverlap="1" wp14:anchorId="251E18E2" wp14:editId="509276F6">
                <wp:simplePos x="0" y="0"/>
                <wp:positionH relativeFrom="column">
                  <wp:posOffset>-129540</wp:posOffset>
                </wp:positionH>
                <wp:positionV relativeFrom="paragraph">
                  <wp:posOffset>-381000</wp:posOffset>
                </wp:positionV>
                <wp:extent cx="5676900" cy="411480"/>
                <wp:effectExtent l="0" t="0" r="19050" b="26670"/>
                <wp:wrapNone/>
                <wp:docPr id="1591590597" name="Text Box 1"/>
                <wp:cNvGraphicFramePr/>
                <a:graphic xmlns:a="http://schemas.openxmlformats.org/drawingml/2006/main">
                  <a:graphicData uri="http://schemas.microsoft.com/office/word/2010/wordprocessingShape">
                    <wps:wsp>
                      <wps:cNvSpPr txBox="1"/>
                      <wps:spPr>
                        <a:xfrm>
                          <a:off x="0" y="0"/>
                          <a:ext cx="5676900" cy="411480"/>
                        </a:xfrm>
                        <a:prstGeom prst="rect">
                          <a:avLst/>
                        </a:prstGeom>
                        <a:noFill/>
                        <a:ln w="952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005F710" w14:textId="4F021489" w:rsidR="00F63A2C" w:rsidRPr="00AD3CDB" w:rsidRDefault="00F63A2C" w:rsidP="00CB4357">
                            <w:pPr>
                              <w:pStyle w:val="IntenseQuote"/>
                              <w:rPr>
                                <w:rStyle w:val="BookTitle"/>
                                <w:b/>
                                <w:bCs/>
                                <w:i w:val="0"/>
                                <w:iCs w:val="0"/>
                                <w:color w:val="000000" w:themeColor="text1"/>
                              </w:rPr>
                            </w:pPr>
                            <w:r w:rsidRPr="00AD3CDB">
                              <w:rPr>
                                <w:rStyle w:val="BookTitle"/>
                                <w:b/>
                                <w:bCs/>
                                <w:i w:val="0"/>
                                <w:iCs w:val="0"/>
                                <w:color w:val="000000" w:themeColor="text1"/>
                              </w:rPr>
                              <w:t xml:space="preserve">NAME    </w:t>
                            </w:r>
                            <w:r w:rsidR="00CB4357" w:rsidRPr="00AD3CDB">
                              <w:rPr>
                                <w:rStyle w:val="BookTitle"/>
                                <w:b/>
                                <w:bCs/>
                                <w:i w:val="0"/>
                                <w:iCs w:val="0"/>
                                <w:color w:val="000000" w:themeColor="text1"/>
                              </w:rPr>
                              <w:t xml:space="preserve">  </w:t>
                            </w:r>
                            <w:r w:rsidRPr="00AD3CDB">
                              <w:rPr>
                                <w:rStyle w:val="BookTitle"/>
                                <w:b/>
                                <w:bCs/>
                                <w:i w:val="0"/>
                                <w:iCs w:val="0"/>
                                <w:color w:val="000000" w:themeColor="text1"/>
                              </w:rPr>
                              <w:t xml:space="preserve"> : SURIYA T</w:t>
                            </w:r>
                            <w:r w:rsidR="00CB4357" w:rsidRPr="00AD3CDB">
                              <w:rPr>
                                <w:rStyle w:val="BookTitle"/>
                                <w:b/>
                                <w:bCs/>
                                <w:i w:val="0"/>
                                <w:iCs w:val="0"/>
                                <w:color w:val="000000" w:themeColor="text1"/>
                              </w:rPr>
                              <w:t xml:space="preserve">                                                     ROLL NO : 241501228               </w:t>
                            </w:r>
                          </w:p>
                          <w:p w14:paraId="7194A098" w14:textId="3982013C" w:rsidR="00F63A2C" w:rsidRDefault="00F63A2C">
                            <w:r>
                              <w:t xml:space="preserve"> 241501228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1E18E2" id="_x0000_t202" coordsize="21600,21600" o:spt="202" path="m,l,21600r21600,l21600,xe">
                <v:stroke joinstyle="miter"/>
                <v:path gradientshapeok="t" o:connecttype="rect"/>
              </v:shapetype>
              <v:shape id="Text Box 1" o:spid="_x0000_s1026" type="#_x0000_t202" style="position:absolute;margin-left:-10.2pt;margin-top:-30pt;width:447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" filled="f" strokecolor="#7f7f7f [1612]">
                <v:stroke joinstyle="round"/>
                <v:textbox>
                  <w:txbxContent>
                    <w:p w14:paraId="6005F710" w14:textId="4F021489" w:rsidR="00F63A2C" w:rsidRPr="00AD3CDB" w:rsidRDefault="00F63A2C" w:rsidP="00CB4357">
                      <w:pPr>
                        <w:pStyle w:val="IntenseQuote"/>
                        <w:rPr>
                          <w:rStyle w:val="BookTitle"/>
                          <w:b/>
                          <w:bCs/>
                          <w:i w:val="0"/>
                          <w:iCs w:val="0"/>
                          <w:color w:val="000000" w:themeColor="text1"/>
                        </w:rPr>
                      </w:pPr>
                      <w:r w:rsidRPr="00AD3CDB">
                        <w:rPr>
                          <w:rStyle w:val="BookTitle"/>
                          <w:b/>
                          <w:bCs/>
                          <w:i w:val="0"/>
                          <w:iCs w:val="0"/>
                          <w:color w:val="000000" w:themeColor="text1"/>
                        </w:rPr>
                        <w:t xml:space="preserve">NAME    </w:t>
                      </w:r>
                      <w:r w:rsidR="00CB4357" w:rsidRPr="00AD3CDB">
                        <w:rPr>
                          <w:rStyle w:val="BookTitle"/>
                          <w:b/>
                          <w:bCs/>
                          <w:i w:val="0"/>
                          <w:iCs w:val="0"/>
                          <w:color w:val="000000" w:themeColor="text1"/>
                        </w:rPr>
                        <w:t xml:space="preserve">  </w:t>
                      </w:r>
                      <w:r w:rsidRPr="00AD3CDB">
                        <w:rPr>
                          <w:rStyle w:val="BookTitle"/>
                          <w:b/>
                          <w:bCs/>
                          <w:i w:val="0"/>
                          <w:iCs w:val="0"/>
                          <w:color w:val="000000" w:themeColor="text1"/>
                        </w:rPr>
                        <w:t xml:space="preserve"> : SURIYA T</w:t>
                      </w:r>
                      <w:r w:rsidR="00CB4357" w:rsidRPr="00AD3CDB">
                        <w:rPr>
                          <w:rStyle w:val="BookTitle"/>
                          <w:b/>
                          <w:bCs/>
                          <w:i w:val="0"/>
                          <w:iCs w:val="0"/>
                          <w:color w:val="000000" w:themeColor="text1"/>
                        </w:rPr>
                        <w:t xml:space="preserve">                                                     ROLL NO : 241501228               </w:t>
                      </w:r>
                    </w:p>
                    <w:p w14:paraId="7194A098" w14:textId="3982013C" w:rsidR="00F63A2C" w:rsidRDefault="00F63A2C">
                      <w:r>
                        <w:t xml:space="preserve"> 241501228</w:t>
                      </w:r>
                    </w:p>
                  </w:txbxContent>
                </v:textbox>
              </v:shape>
            </w:pict>
          </mc:Fallback>
        </mc:AlternateContent>
      </w:r>
      <w:r w:rsidR="005D4EB4" w:rsidRPr="005D4EB4">
        <w:t>EXP.NO: 1</w:t>
      </w:r>
      <w:r w:rsidR="005D4EB4">
        <w:t xml:space="preserve">                      </w:t>
      </w:r>
      <w:r w:rsidR="005D4EB4" w:rsidRPr="005D4EB4">
        <w:t>Web Page Creation using HTML</w:t>
      </w:r>
    </w:p>
    <w:p w14:paraId="05747619" w14:textId="3ED7C359" w:rsidR="00C548E2" w:rsidRDefault="00982309">
      <w:pPr>
        <w:pStyle w:val="Heading1"/>
      </w:pPr>
      <w:r>
        <w:t>Online Donation &amp; Charity Website</w:t>
      </w:r>
    </w:p>
    <w:p w14:paraId="362B5236" w14:textId="77777777" w:rsidR="00C548E2" w:rsidRDefault="00982309">
      <w:pPr>
        <w:pStyle w:val="Heading2"/>
      </w:pPr>
      <w:r>
        <w:t>AIM</w:t>
      </w:r>
    </w:p>
    <w:p w14:paraId="36FDB3BD" w14:textId="77777777" w:rsidR="00C548E2" w:rsidRDefault="00982309">
      <w:r>
        <w:t>To create an Online Donation &amp; Charity Website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DE5367F" w14:textId="77777777" w:rsidR="00C548E2" w:rsidRDefault="00982309">
      <w:pPr>
        <w:pStyle w:val="Heading2"/>
      </w:pPr>
      <w:r>
        <w:t>ALGORITHM</w:t>
      </w:r>
    </w:p>
    <w:p w14:paraId="1D688200" w14:textId="77777777" w:rsidR="00C548E2" w:rsidRDefault="00982309">
      <w:r>
        <w:t>1. Create the HTML structure with &lt;!DOCTYPE html&gt;, &lt;html&gt;, &lt;head&gt;, and &lt;body&gt; tags.</w:t>
      </w:r>
      <w:r>
        <w:br/>
        <w:t>2. Link the external CSS file in the &lt;head&gt; section and include embedded CSS using &lt;style&gt;.</w:t>
      </w:r>
      <w:r>
        <w:br/>
        <w:t>3. In the &lt;body&gt;, create header, navigation links, embedded map, hotspot image, and frames using iframes.</w:t>
      </w:r>
      <w:r>
        <w:br/>
        <w:t>4. Use &lt;map&gt; and &lt;area&gt; tags to create hotspots linking to Donate and About pages.</w:t>
      </w:r>
      <w:r>
        <w:br/>
        <w:t>5. Apply styling using external, embedded, and inline CSS.</w:t>
      </w:r>
      <w:r>
        <w:br/>
        <w:t>6. Test the page for proper working of map, hotspots, frames, and links.</w:t>
      </w:r>
    </w:p>
    <w:p w14:paraId="4D500800" w14:textId="77777777" w:rsidR="00C548E2" w:rsidRDefault="00982309">
      <w:pPr>
        <w:pStyle w:val="Heading2"/>
      </w:pPr>
      <w:r>
        <w:t>CODE</w:t>
      </w:r>
    </w:p>
    <w:p w14:paraId="3416298E" w14:textId="77777777" w:rsidR="00F63A2C" w:rsidRDefault="00F63A2C" w:rsidP="00F63A2C">
      <w:pPr>
        <w:pStyle w:val="NoSpacing"/>
        <w:rPr>
          <w:rStyle w:val="Heading3Char"/>
        </w:rPr>
      </w:pPr>
    </w:p>
    <w:p w14:paraId="27956E81" w14:textId="18A2AEBC" w:rsidR="00F63A2C" w:rsidRPr="00F63A2C" w:rsidRDefault="00982309" w:rsidP="00F63A2C">
      <w:pPr>
        <w:pStyle w:val="NoSpacing"/>
      </w:pPr>
      <w:r w:rsidRPr="00F63A2C">
        <w:rPr>
          <w:rStyle w:val="Heading2Char"/>
        </w:rPr>
        <w:t>index.html</w:t>
      </w:r>
      <w:r>
        <w:br/>
      </w:r>
      <w:r w:rsidR="00F63A2C" w:rsidRPr="00F63A2C">
        <w:rPr>
          <w:lang w:val="en-IN"/>
        </w:rPr>
        <w:t>&lt;!DOCTYPE html&gt;</w:t>
      </w:r>
    </w:p>
    <w:p w14:paraId="64AEEC14" w14:textId="0BAA83F8" w:rsidR="00F63A2C" w:rsidRPr="00F63A2C" w:rsidRDefault="00F63A2C" w:rsidP="00F63A2C">
      <w:pPr>
        <w:pStyle w:val="NoSpacing"/>
        <w:rPr>
          <w:lang w:val="en-IN"/>
        </w:rPr>
      </w:pPr>
      <w:r w:rsidRPr="00F63A2C">
        <w:rPr>
          <w:lang w:val="en-IN"/>
        </w:rPr>
        <w:t>&lt;html&gt;</w:t>
      </w:r>
    </w:p>
    <w:p w14:paraId="25A3B34D" w14:textId="77777777" w:rsidR="00F63A2C" w:rsidRPr="00F63A2C" w:rsidRDefault="00F63A2C" w:rsidP="00F63A2C">
      <w:pPr>
        <w:pStyle w:val="NoSpacing"/>
        <w:rPr>
          <w:lang w:val="en-IN"/>
        </w:rPr>
      </w:pPr>
      <w:r w:rsidRPr="00F63A2C">
        <w:rPr>
          <w:lang w:val="en-IN"/>
        </w:rPr>
        <w:t>&lt;head&gt;</w:t>
      </w:r>
    </w:p>
    <w:p w14:paraId="14226A5D" w14:textId="77777777" w:rsidR="00F63A2C" w:rsidRPr="00F63A2C" w:rsidRDefault="00F63A2C" w:rsidP="00F63A2C">
      <w:pPr>
        <w:pStyle w:val="NoSpacing"/>
        <w:rPr>
          <w:lang w:val="en-IN"/>
        </w:rPr>
      </w:pPr>
      <w:r w:rsidRPr="00F63A2C">
        <w:rPr>
          <w:lang w:val="en-IN"/>
        </w:rPr>
        <w:t>    &lt;title&gt;Helping Hands Charity&lt;/title&gt;</w:t>
      </w:r>
    </w:p>
    <w:p w14:paraId="07574004" w14:textId="77777777" w:rsidR="00F63A2C" w:rsidRPr="00F63A2C" w:rsidRDefault="00F63A2C" w:rsidP="00F63A2C">
      <w:pPr>
        <w:pStyle w:val="NoSpacing"/>
        <w:rPr>
          <w:lang w:val="en-IN"/>
        </w:rPr>
      </w:pPr>
    </w:p>
    <w:p w14:paraId="393F7ED8" w14:textId="77777777" w:rsidR="00F63A2C" w:rsidRPr="00F63A2C" w:rsidRDefault="00F63A2C" w:rsidP="00F63A2C">
      <w:pPr>
        <w:pStyle w:val="NoSpacing"/>
        <w:rPr>
          <w:lang w:val="en-IN"/>
        </w:rPr>
      </w:pPr>
      <w:r w:rsidRPr="00F63A2C">
        <w:rPr>
          <w:lang w:val="en-IN"/>
        </w:rPr>
        <w:t xml:space="preserve">    &lt;link </w:t>
      </w:r>
      <w:proofErr w:type="spellStart"/>
      <w:r w:rsidRPr="00F63A2C">
        <w:rPr>
          <w:lang w:val="en-IN"/>
        </w:rPr>
        <w:t>rel</w:t>
      </w:r>
      <w:proofErr w:type="spellEnd"/>
      <w:r w:rsidRPr="00F63A2C">
        <w:rPr>
          <w:lang w:val="en-IN"/>
        </w:rPr>
        <w:t xml:space="preserve">="stylesheet" </w:t>
      </w:r>
      <w:proofErr w:type="spellStart"/>
      <w:r w:rsidRPr="00F63A2C">
        <w:rPr>
          <w:lang w:val="en-IN"/>
        </w:rPr>
        <w:t>href</w:t>
      </w:r>
      <w:proofErr w:type="spellEnd"/>
      <w:r w:rsidRPr="00F63A2C">
        <w:rPr>
          <w:lang w:val="en-IN"/>
        </w:rPr>
        <w:t>="style.css"&gt;</w:t>
      </w:r>
    </w:p>
    <w:p w14:paraId="53F1F072" w14:textId="77777777" w:rsidR="00F63A2C" w:rsidRPr="00F63A2C" w:rsidRDefault="00F63A2C" w:rsidP="00F63A2C">
      <w:pPr>
        <w:pStyle w:val="NoSpacing"/>
        <w:rPr>
          <w:lang w:val="en-IN"/>
        </w:rPr>
      </w:pPr>
    </w:p>
    <w:p w14:paraId="03A2264D" w14:textId="77777777" w:rsidR="00F63A2C" w:rsidRPr="00F63A2C" w:rsidRDefault="00F63A2C" w:rsidP="00F63A2C">
      <w:pPr>
        <w:pStyle w:val="NoSpacing"/>
        <w:rPr>
          <w:lang w:val="en-IN"/>
        </w:rPr>
      </w:pPr>
      <w:r w:rsidRPr="00F63A2C">
        <w:rPr>
          <w:lang w:val="en-IN"/>
        </w:rPr>
        <w:t>    &lt;style&gt;</w:t>
      </w:r>
    </w:p>
    <w:p w14:paraId="7EA40620" w14:textId="77777777" w:rsidR="00F63A2C" w:rsidRPr="00F63A2C" w:rsidRDefault="00F63A2C" w:rsidP="00F63A2C">
      <w:pPr>
        <w:pStyle w:val="NoSpacing"/>
        <w:rPr>
          <w:lang w:val="en-IN"/>
        </w:rPr>
      </w:pPr>
      <w:r w:rsidRPr="00F63A2C">
        <w:rPr>
          <w:lang w:val="en-IN"/>
        </w:rPr>
        <w:t>        .highlight {</w:t>
      </w:r>
    </w:p>
    <w:p w14:paraId="758BF5A1"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xml:space="preserve">: </w:t>
      </w:r>
      <w:proofErr w:type="spellStart"/>
      <w:r w:rsidRPr="00F63A2C">
        <w:rPr>
          <w:lang w:val="en-IN"/>
        </w:rPr>
        <w:t>darkred</w:t>
      </w:r>
      <w:proofErr w:type="spellEnd"/>
      <w:r w:rsidRPr="00F63A2C">
        <w:rPr>
          <w:lang w:val="en-IN"/>
        </w:rPr>
        <w:t>;</w:t>
      </w:r>
    </w:p>
    <w:p w14:paraId="155B1302" w14:textId="77777777" w:rsidR="00F63A2C" w:rsidRPr="00F63A2C" w:rsidRDefault="00F63A2C" w:rsidP="00F63A2C">
      <w:pPr>
        <w:pStyle w:val="NoSpacing"/>
        <w:rPr>
          <w:lang w:val="en-IN"/>
        </w:rPr>
      </w:pPr>
      <w:r w:rsidRPr="00F63A2C">
        <w:rPr>
          <w:lang w:val="en-IN"/>
        </w:rPr>
        <w:t>            font-weight: bold;</w:t>
      </w:r>
    </w:p>
    <w:p w14:paraId="61F4EE65" w14:textId="77777777" w:rsidR="00F63A2C" w:rsidRPr="00F63A2C" w:rsidRDefault="00F63A2C" w:rsidP="00F63A2C">
      <w:pPr>
        <w:pStyle w:val="NoSpacing"/>
        <w:rPr>
          <w:lang w:val="en-IN"/>
        </w:rPr>
      </w:pPr>
      <w:r w:rsidRPr="00F63A2C">
        <w:rPr>
          <w:lang w:val="en-IN"/>
        </w:rPr>
        <w:t>        }</w:t>
      </w:r>
    </w:p>
    <w:p w14:paraId="0C6A7B27" w14:textId="77777777" w:rsidR="00F63A2C" w:rsidRPr="00F63A2C" w:rsidRDefault="00F63A2C" w:rsidP="00F63A2C">
      <w:pPr>
        <w:pStyle w:val="NoSpacing"/>
        <w:rPr>
          <w:lang w:val="en-IN"/>
        </w:rPr>
      </w:pPr>
      <w:r w:rsidRPr="00F63A2C">
        <w:rPr>
          <w:lang w:val="en-IN"/>
        </w:rPr>
        <w:t>    &lt;/style&gt;</w:t>
      </w:r>
    </w:p>
    <w:p w14:paraId="6C032E34" w14:textId="77777777" w:rsidR="00F63A2C" w:rsidRPr="00F63A2C" w:rsidRDefault="00F63A2C" w:rsidP="00F63A2C">
      <w:pPr>
        <w:pStyle w:val="NoSpacing"/>
        <w:rPr>
          <w:lang w:val="en-IN"/>
        </w:rPr>
      </w:pPr>
      <w:r w:rsidRPr="00F63A2C">
        <w:rPr>
          <w:lang w:val="en-IN"/>
        </w:rPr>
        <w:t>&lt;/head&gt;</w:t>
      </w:r>
    </w:p>
    <w:p w14:paraId="51107315" w14:textId="77777777" w:rsidR="00F63A2C" w:rsidRPr="00F63A2C" w:rsidRDefault="00F63A2C" w:rsidP="00F63A2C">
      <w:pPr>
        <w:pStyle w:val="NoSpacing"/>
        <w:rPr>
          <w:lang w:val="en-IN"/>
        </w:rPr>
      </w:pPr>
    </w:p>
    <w:p w14:paraId="7F1BBF92" w14:textId="77777777" w:rsidR="00F63A2C" w:rsidRPr="00F63A2C" w:rsidRDefault="00F63A2C" w:rsidP="00F63A2C">
      <w:pPr>
        <w:pStyle w:val="NoSpacing"/>
        <w:rPr>
          <w:lang w:val="en-IN"/>
        </w:rPr>
      </w:pPr>
      <w:r w:rsidRPr="00F63A2C">
        <w:rPr>
          <w:lang w:val="en-IN"/>
        </w:rPr>
        <w:t>&lt;body&gt;</w:t>
      </w:r>
    </w:p>
    <w:p w14:paraId="66914729" w14:textId="77777777" w:rsidR="00F63A2C" w:rsidRPr="00F63A2C" w:rsidRDefault="00F63A2C" w:rsidP="00F63A2C">
      <w:pPr>
        <w:pStyle w:val="NoSpacing"/>
        <w:rPr>
          <w:lang w:val="en-IN"/>
        </w:rPr>
      </w:pPr>
    </w:p>
    <w:p w14:paraId="6E63EB4D" w14:textId="77777777" w:rsidR="00F63A2C" w:rsidRPr="00F63A2C" w:rsidRDefault="00F63A2C" w:rsidP="00F63A2C">
      <w:pPr>
        <w:pStyle w:val="NoSpacing"/>
        <w:rPr>
          <w:lang w:val="en-IN"/>
        </w:rPr>
      </w:pPr>
      <w:r w:rsidRPr="00F63A2C">
        <w:rPr>
          <w:lang w:val="en-IN"/>
        </w:rPr>
        <w:t>&lt;header style="font-size:42px;"&gt;Helping Hands Charity&lt;/header&gt; &lt;!-- Inline CSS --&gt;</w:t>
      </w:r>
    </w:p>
    <w:p w14:paraId="0A46C909" w14:textId="77777777" w:rsidR="00F63A2C" w:rsidRPr="00F63A2C" w:rsidRDefault="00F63A2C" w:rsidP="00F63A2C">
      <w:pPr>
        <w:pStyle w:val="NoSpacing"/>
        <w:rPr>
          <w:lang w:val="en-IN"/>
        </w:rPr>
      </w:pPr>
    </w:p>
    <w:p w14:paraId="589B0CA6" w14:textId="77777777" w:rsidR="00F63A2C" w:rsidRPr="00F63A2C" w:rsidRDefault="00F63A2C" w:rsidP="00F63A2C">
      <w:pPr>
        <w:pStyle w:val="NoSpacing"/>
        <w:rPr>
          <w:lang w:val="en-IN"/>
        </w:rPr>
      </w:pPr>
      <w:r w:rsidRPr="00F63A2C">
        <w:rPr>
          <w:lang w:val="en-IN"/>
        </w:rPr>
        <w:t>&lt;nav&gt;</w:t>
      </w:r>
    </w:p>
    <w:p w14:paraId="4F4126DA" w14:textId="77777777" w:rsidR="00F63A2C" w:rsidRPr="00F63A2C" w:rsidRDefault="00F63A2C" w:rsidP="00F63A2C">
      <w:pPr>
        <w:pStyle w:val="NoSpacing"/>
        <w:rPr>
          <w:lang w:val="en-IN"/>
        </w:rPr>
      </w:pPr>
      <w:r w:rsidRPr="00F63A2C">
        <w:rPr>
          <w:lang w:val="en-IN"/>
        </w:rPr>
        <w:lastRenderedPageBreak/>
        <w:t xml:space="preserve">    &lt;a </w:t>
      </w:r>
      <w:proofErr w:type="spellStart"/>
      <w:r w:rsidRPr="00F63A2C">
        <w:rPr>
          <w:lang w:val="en-IN"/>
        </w:rPr>
        <w:t>href</w:t>
      </w:r>
      <w:proofErr w:type="spellEnd"/>
      <w:r w:rsidRPr="00F63A2C">
        <w:rPr>
          <w:lang w:val="en-IN"/>
        </w:rPr>
        <w:t>="index.html"&gt;Home&lt;/a&gt;</w:t>
      </w:r>
    </w:p>
    <w:p w14:paraId="117C5E47" w14:textId="77777777" w:rsidR="00F63A2C" w:rsidRPr="00F63A2C" w:rsidRDefault="00F63A2C" w:rsidP="00F63A2C">
      <w:pPr>
        <w:pStyle w:val="NoSpacing"/>
        <w:rPr>
          <w:lang w:val="en-IN"/>
        </w:rPr>
      </w:pPr>
      <w:r w:rsidRPr="00F63A2C">
        <w:rPr>
          <w:lang w:val="en-IN"/>
        </w:rPr>
        <w:t xml:space="preserve">    &lt;a </w:t>
      </w:r>
      <w:proofErr w:type="spellStart"/>
      <w:r w:rsidRPr="00F63A2C">
        <w:rPr>
          <w:lang w:val="en-IN"/>
        </w:rPr>
        <w:t>href</w:t>
      </w:r>
      <w:proofErr w:type="spellEnd"/>
      <w:r w:rsidRPr="00F63A2C">
        <w:rPr>
          <w:lang w:val="en-IN"/>
        </w:rPr>
        <w:t>="donate.html"&gt;Donate&lt;/a&gt;</w:t>
      </w:r>
    </w:p>
    <w:p w14:paraId="6B397E8A" w14:textId="77777777" w:rsidR="00F63A2C" w:rsidRPr="00F63A2C" w:rsidRDefault="00F63A2C" w:rsidP="00F63A2C">
      <w:pPr>
        <w:pStyle w:val="NoSpacing"/>
        <w:rPr>
          <w:lang w:val="en-IN"/>
        </w:rPr>
      </w:pPr>
      <w:r w:rsidRPr="00F63A2C">
        <w:rPr>
          <w:lang w:val="en-IN"/>
        </w:rPr>
        <w:t xml:space="preserve">    &lt;a </w:t>
      </w:r>
      <w:proofErr w:type="spellStart"/>
      <w:r w:rsidRPr="00F63A2C">
        <w:rPr>
          <w:lang w:val="en-IN"/>
        </w:rPr>
        <w:t>href</w:t>
      </w:r>
      <w:proofErr w:type="spellEnd"/>
      <w:r w:rsidRPr="00F63A2C">
        <w:rPr>
          <w:lang w:val="en-IN"/>
        </w:rPr>
        <w:t>="about.html"&gt;About Us&lt;/a&gt;</w:t>
      </w:r>
    </w:p>
    <w:p w14:paraId="17B86F8B" w14:textId="77777777" w:rsidR="00F63A2C" w:rsidRPr="00F63A2C" w:rsidRDefault="00F63A2C" w:rsidP="00F63A2C">
      <w:pPr>
        <w:pStyle w:val="NoSpacing"/>
        <w:rPr>
          <w:lang w:val="en-IN"/>
        </w:rPr>
      </w:pPr>
      <w:r w:rsidRPr="00F63A2C">
        <w:rPr>
          <w:lang w:val="en-IN"/>
        </w:rPr>
        <w:t>&lt;/nav&gt;</w:t>
      </w:r>
    </w:p>
    <w:p w14:paraId="199BE145" w14:textId="77777777" w:rsidR="00F63A2C" w:rsidRPr="00F63A2C" w:rsidRDefault="00F63A2C" w:rsidP="00F63A2C">
      <w:pPr>
        <w:pStyle w:val="NoSpacing"/>
        <w:rPr>
          <w:lang w:val="en-IN"/>
        </w:rPr>
      </w:pPr>
    </w:p>
    <w:p w14:paraId="0C1DC945" w14:textId="77777777" w:rsidR="00F63A2C" w:rsidRPr="00F63A2C" w:rsidRDefault="00F63A2C" w:rsidP="00F63A2C">
      <w:pPr>
        <w:pStyle w:val="NoSpacing"/>
        <w:rPr>
          <w:lang w:val="en-IN"/>
        </w:rPr>
      </w:pPr>
      <w:r w:rsidRPr="00F63A2C">
        <w:rPr>
          <w:lang w:val="en-IN"/>
        </w:rPr>
        <w:t>&lt;div class="hero"&gt;</w:t>
      </w:r>
    </w:p>
    <w:p w14:paraId="6DBF0E31" w14:textId="77777777" w:rsidR="00F63A2C" w:rsidRPr="00F63A2C" w:rsidRDefault="00F63A2C" w:rsidP="00F63A2C">
      <w:pPr>
        <w:pStyle w:val="NoSpacing"/>
        <w:rPr>
          <w:lang w:val="en-IN"/>
        </w:rPr>
      </w:pPr>
      <w:r w:rsidRPr="00F63A2C">
        <w:rPr>
          <w:lang w:val="en-IN"/>
        </w:rPr>
        <w:t>    &lt;h1&gt;Give Hope. Save Lives.&lt;/h1&gt;</w:t>
      </w:r>
    </w:p>
    <w:p w14:paraId="55905B7F" w14:textId="77777777" w:rsidR="00F63A2C" w:rsidRPr="00F63A2C" w:rsidRDefault="00F63A2C" w:rsidP="00F63A2C">
      <w:pPr>
        <w:pStyle w:val="NoSpacing"/>
        <w:rPr>
          <w:lang w:val="en-IN"/>
        </w:rPr>
      </w:pPr>
      <w:r w:rsidRPr="00F63A2C">
        <w:rPr>
          <w:lang w:val="en-IN"/>
        </w:rPr>
        <w:t>    &lt;p class="highlight"&gt;Your small contribution can create a big impact in someone's life.&lt;/p&gt;</w:t>
      </w:r>
    </w:p>
    <w:p w14:paraId="1E12EDFB" w14:textId="77777777" w:rsidR="00F63A2C" w:rsidRPr="00F63A2C" w:rsidRDefault="00F63A2C" w:rsidP="00F63A2C">
      <w:pPr>
        <w:pStyle w:val="NoSpacing"/>
        <w:rPr>
          <w:lang w:val="en-IN"/>
        </w:rPr>
      </w:pPr>
      <w:r w:rsidRPr="00F63A2C">
        <w:rPr>
          <w:lang w:val="en-IN"/>
        </w:rPr>
        <w:t>&lt;/div&gt;</w:t>
      </w:r>
    </w:p>
    <w:p w14:paraId="57407DAA" w14:textId="77777777" w:rsidR="00F63A2C" w:rsidRPr="00F63A2C" w:rsidRDefault="00F63A2C" w:rsidP="00F63A2C">
      <w:pPr>
        <w:pStyle w:val="NoSpacing"/>
        <w:rPr>
          <w:lang w:val="en-IN"/>
        </w:rPr>
      </w:pPr>
    </w:p>
    <w:p w14:paraId="6021C789" w14:textId="77777777" w:rsidR="00F63A2C" w:rsidRPr="00F63A2C" w:rsidRDefault="00F63A2C" w:rsidP="00F63A2C">
      <w:pPr>
        <w:pStyle w:val="NoSpacing"/>
        <w:rPr>
          <w:lang w:val="en-IN"/>
        </w:rPr>
      </w:pPr>
      <w:r w:rsidRPr="00F63A2C">
        <w:rPr>
          <w:lang w:val="en-IN"/>
        </w:rPr>
        <w:t>&lt;h2&gt;</w:t>
      </w:r>
      <w:r w:rsidRPr="00F63A2C">
        <w:rPr>
          <w:rFonts w:ascii="Segoe UI Emoji" w:hAnsi="Segoe UI Emoji" w:cs="Segoe UI Emoji"/>
          <w:lang w:val="en-IN"/>
        </w:rPr>
        <w:t>📍</w:t>
      </w:r>
      <w:r w:rsidRPr="00F63A2C">
        <w:rPr>
          <w:lang w:val="en-IN"/>
        </w:rPr>
        <w:t xml:space="preserve"> Our Location (Google Map)&lt;/h2&gt;</w:t>
      </w:r>
    </w:p>
    <w:p w14:paraId="0AF0B860" w14:textId="77777777" w:rsidR="00F63A2C" w:rsidRPr="00F63A2C" w:rsidRDefault="00F63A2C" w:rsidP="00F63A2C">
      <w:pPr>
        <w:pStyle w:val="NoSpacing"/>
        <w:rPr>
          <w:lang w:val="en-IN"/>
        </w:rPr>
      </w:pPr>
    </w:p>
    <w:p w14:paraId="4FDDFA0A" w14:textId="77777777" w:rsidR="00F63A2C" w:rsidRPr="00F63A2C" w:rsidRDefault="00F63A2C" w:rsidP="00F63A2C">
      <w:pPr>
        <w:pStyle w:val="NoSpacing"/>
        <w:rPr>
          <w:lang w:val="en-IN"/>
        </w:rPr>
      </w:pPr>
      <w:r w:rsidRPr="00F63A2C">
        <w:rPr>
          <w:lang w:val="en-IN"/>
        </w:rPr>
        <w:t>&lt;</w:t>
      </w:r>
      <w:proofErr w:type="spellStart"/>
      <w:r w:rsidRPr="00F63A2C">
        <w:rPr>
          <w:lang w:val="en-IN"/>
        </w:rPr>
        <w:t>iframe</w:t>
      </w:r>
      <w:proofErr w:type="spellEnd"/>
      <w:r w:rsidRPr="00F63A2C">
        <w:rPr>
          <w:lang w:val="en-IN"/>
        </w:rPr>
        <w:t xml:space="preserve"> </w:t>
      </w:r>
    </w:p>
    <w:p w14:paraId="11CE3032" w14:textId="77777777" w:rsidR="00F63A2C" w:rsidRPr="00F63A2C" w:rsidRDefault="00F63A2C" w:rsidP="00F63A2C">
      <w:pPr>
        <w:pStyle w:val="NoSpacing"/>
        <w:rPr>
          <w:lang w:val="en-IN"/>
        </w:rPr>
      </w:pPr>
      <w:r w:rsidRPr="00F63A2C">
        <w:rPr>
          <w:lang w:val="en-IN"/>
        </w:rPr>
        <w:t> class="map-frame"</w:t>
      </w:r>
    </w:p>
    <w:p w14:paraId="2E1BAA7C" w14:textId="77777777" w:rsidR="00F63A2C" w:rsidRPr="00F63A2C" w:rsidRDefault="00F63A2C" w:rsidP="00F63A2C">
      <w:pPr>
        <w:pStyle w:val="NoSpacing"/>
        <w:rPr>
          <w:lang w:val="en-IN"/>
        </w:rPr>
      </w:pPr>
      <w:r w:rsidRPr="00F63A2C">
        <w:rPr>
          <w:lang w:val="en-IN"/>
        </w:rPr>
        <w:t xml:space="preserve"> src="https://www.google.com/maps/embed?pb=!1m14!1m12!1m3!1d8836.606498198344!2d79.552795001451!3d11.570746285704194!2m3!1f0!2f0!3f0!3m2!1i1024!2i768!4f13.1!5e1!3m2!1sen!2sin!4v1770298508459!5m2!1sen!2sin" </w:t>
      </w:r>
    </w:p>
    <w:p w14:paraId="766812FD" w14:textId="77777777" w:rsidR="00F63A2C" w:rsidRPr="00F63A2C" w:rsidRDefault="00F63A2C" w:rsidP="00F63A2C">
      <w:pPr>
        <w:pStyle w:val="NoSpacing"/>
        <w:rPr>
          <w:lang w:val="en-IN"/>
        </w:rPr>
      </w:pPr>
      <w:r w:rsidRPr="00F63A2C">
        <w:rPr>
          <w:lang w:val="en-IN"/>
        </w:rPr>
        <w:t xml:space="preserve">width="600" height="450" </w:t>
      </w:r>
    </w:p>
    <w:p w14:paraId="11AD59BE" w14:textId="77777777" w:rsidR="00F63A2C" w:rsidRPr="00F63A2C" w:rsidRDefault="00F63A2C" w:rsidP="00F63A2C">
      <w:pPr>
        <w:pStyle w:val="NoSpacing"/>
        <w:rPr>
          <w:lang w:val="en-IN"/>
        </w:rPr>
      </w:pPr>
      <w:r w:rsidRPr="00F63A2C">
        <w:rPr>
          <w:lang w:val="en-IN"/>
        </w:rPr>
        <w:t xml:space="preserve">style="border:0;" </w:t>
      </w:r>
    </w:p>
    <w:p w14:paraId="42587BCE" w14:textId="77777777" w:rsidR="00F63A2C" w:rsidRPr="00F63A2C" w:rsidRDefault="00F63A2C" w:rsidP="00F63A2C">
      <w:pPr>
        <w:pStyle w:val="NoSpacing"/>
        <w:rPr>
          <w:lang w:val="en-IN"/>
        </w:rPr>
      </w:pPr>
      <w:proofErr w:type="spellStart"/>
      <w:r w:rsidRPr="00F63A2C">
        <w:rPr>
          <w:lang w:val="en-IN"/>
        </w:rPr>
        <w:t>allowfullscreen</w:t>
      </w:r>
      <w:proofErr w:type="spellEnd"/>
      <w:r w:rsidRPr="00F63A2C">
        <w:rPr>
          <w:lang w:val="en-IN"/>
        </w:rPr>
        <w:t xml:space="preserve">="" </w:t>
      </w:r>
    </w:p>
    <w:p w14:paraId="57926700" w14:textId="77777777" w:rsidR="00F63A2C" w:rsidRPr="00F63A2C" w:rsidRDefault="00F63A2C" w:rsidP="00F63A2C">
      <w:pPr>
        <w:pStyle w:val="NoSpacing"/>
        <w:rPr>
          <w:lang w:val="en-IN"/>
        </w:rPr>
      </w:pPr>
      <w:r w:rsidRPr="00F63A2C">
        <w:rPr>
          <w:lang w:val="en-IN"/>
        </w:rPr>
        <w:t xml:space="preserve">loading="lazy" </w:t>
      </w:r>
    </w:p>
    <w:p w14:paraId="26864AAF" w14:textId="77777777" w:rsidR="00F63A2C" w:rsidRPr="00F63A2C" w:rsidRDefault="00F63A2C" w:rsidP="00F63A2C">
      <w:pPr>
        <w:pStyle w:val="NoSpacing"/>
        <w:rPr>
          <w:lang w:val="en-IN"/>
        </w:rPr>
      </w:pPr>
      <w:proofErr w:type="spellStart"/>
      <w:r w:rsidRPr="00F63A2C">
        <w:rPr>
          <w:lang w:val="en-IN"/>
        </w:rPr>
        <w:t>referrerpolicy</w:t>
      </w:r>
      <w:proofErr w:type="spellEnd"/>
      <w:r w:rsidRPr="00F63A2C">
        <w:rPr>
          <w:lang w:val="en-IN"/>
        </w:rPr>
        <w:t>="no-referrer-when-downgrade"&gt;</w:t>
      </w:r>
    </w:p>
    <w:p w14:paraId="08EBF3B2" w14:textId="77777777" w:rsidR="00F63A2C" w:rsidRPr="00F63A2C" w:rsidRDefault="00F63A2C" w:rsidP="00F63A2C">
      <w:pPr>
        <w:pStyle w:val="NoSpacing"/>
        <w:rPr>
          <w:lang w:val="en-IN"/>
        </w:rPr>
      </w:pPr>
    </w:p>
    <w:p w14:paraId="5EF09827" w14:textId="77777777" w:rsidR="00F63A2C" w:rsidRPr="00F63A2C" w:rsidRDefault="00F63A2C" w:rsidP="00F63A2C">
      <w:pPr>
        <w:pStyle w:val="NoSpacing"/>
        <w:rPr>
          <w:lang w:val="en-IN"/>
        </w:rPr>
      </w:pPr>
      <w:r w:rsidRPr="00F63A2C">
        <w:rPr>
          <w:lang w:val="en-IN"/>
        </w:rPr>
        <w:t>&lt;/</w:t>
      </w:r>
      <w:proofErr w:type="spellStart"/>
      <w:r w:rsidRPr="00F63A2C">
        <w:rPr>
          <w:lang w:val="en-IN"/>
        </w:rPr>
        <w:t>iframe</w:t>
      </w:r>
      <w:proofErr w:type="spellEnd"/>
      <w:r w:rsidRPr="00F63A2C">
        <w:rPr>
          <w:lang w:val="en-IN"/>
        </w:rPr>
        <w:t>&gt;</w:t>
      </w:r>
    </w:p>
    <w:p w14:paraId="4F09FB9D" w14:textId="77777777" w:rsidR="00F63A2C" w:rsidRPr="00F63A2C" w:rsidRDefault="00F63A2C" w:rsidP="00F63A2C">
      <w:pPr>
        <w:pStyle w:val="NoSpacing"/>
        <w:rPr>
          <w:lang w:val="en-IN"/>
        </w:rPr>
      </w:pPr>
    </w:p>
    <w:p w14:paraId="4D06A202" w14:textId="77777777" w:rsidR="00F63A2C" w:rsidRPr="00F63A2C" w:rsidRDefault="00F63A2C" w:rsidP="00F63A2C">
      <w:pPr>
        <w:pStyle w:val="NoSpacing"/>
        <w:rPr>
          <w:lang w:val="en-IN"/>
        </w:rPr>
      </w:pPr>
      <w:r w:rsidRPr="00F63A2C">
        <w:rPr>
          <w:lang w:val="en-IN"/>
        </w:rPr>
        <w:t>&lt;h2&gt;</w:t>
      </w:r>
      <w:r w:rsidRPr="00F63A2C">
        <w:rPr>
          <w:rFonts w:ascii="Segoe UI Emoji" w:hAnsi="Segoe UI Emoji" w:cs="Segoe UI Emoji"/>
          <w:lang w:val="en-IN"/>
        </w:rPr>
        <w:t>🖼️</w:t>
      </w:r>
      <w:r w:rsidRPr="00F63A2C">
        <w:rPr>
          <w:lang w:val="en-IN"/>
        </w:rPr>
        <w:t xml:space="preserve"> Hotspot Image&lt;/h2&gt;</w:t>
      </w:r>
    </w:p>
    <w:p w14:paraId="1281F6C1" w14:textId="77777777" w:rsidR="00F63A2C" w:rsidRPr="00F63A2C" w:rsidRDefault="00F63A2C" w:rsidP="00F63A2C">
      <w:pPr>
        <w:pStyle w:val="NoSpacing"/>
        <w:rPr>
          <w:lang w:val="en-IN"/>
        </w:rPr>
      </w:pPr>
    </w:p>
    <w:p w14:paraId="1EE3FD4B" w14:textId="77777777" w:rsidR="00F63A2C" w:rsidRPr="00F63A2C" w:rsidRDefault="00F63A2C" w:rsidP="00F63A2C">
      <w:pPr>
        <w:pStyle w:val="NoSpacing"/>
        <w:rPr>
          <w:lang w:val="en-IN"/>
        </w:rPr>
      </w:pPr>
      <w:r w:rsidRPr="00F63A2C">
        <w:rPr>
          <w:lang w:val="en-IN"/>
        </w:rPr>
        <w:t>&lt;</w:t>
      </w:r>
      <w:proofErr w:type="spellStart"/>
      <w:r w:rsidRPr="00F63A2C">
        <w:rPr>
          <w:lang w:val="en-IN"/>
        </w:rPr>
        <w:t>img</w:t>
      </w:r>
      <w:proofErr w:type="spellEnd"/>
      <w:r w:rsidRPr="00F63A2C">
        <w:rPr>
          <w:lang w:val="en-IN"/>
        </w:rPr>
        <w:t xml:space="preserve"> </w:t>
      </w:r>
      <w:proofErr w:type="spellStart"/>
      <w:r w:rsidRPr="00F63A2C">
        <w:rPr>
          <w:lang w:val="en-IN"/>
        </w:rPr>
        <w:t>src</w:t>
      </w:r>
      <w:proofErr w:type="spellEnd"/>
      <w:r w:rsidRPr="00F63A2C">
        <w:rPr>
          <w:lang w:val="en-IN"/>
        </w:rPr>
        <w:t xml:space="preserve">="images/hotspot map.png" </w:t>
      </w:r>
    </w:p>
    <w:p w14:paraId="2B78DC0C" w14:textId="77777777" w:rsidR="00F63A2C" w:rsidRPr="00F63A2C" w:rsidRDefault="00F63A2C" w:rsidP="00F63A2C">
      <w:pPr>
        <w:pStyle w:val="NoSpacing"/>
        <w:rPr>
          <w:lang w:val="en-IN"/>
        </w:rPr>
      </w:pPr>
      <w:proofErr w:type="spellStart"/>
      <w:r w:rsidRPr="00F63A2C">
        <w:rPr>
          <w:lang w:val="en-IN"/>
        </w:rPr>
        <w:t>usemap</w:t>
      </w:r>
      <w:proofErr w:type="spellEnd"/>
      <w:r w:rsidRPr="00F63A2C">
        <w:rPr>
          <w:lang w:val="en-IN"/>
        </w:rPr>
        <w:t>="#</w:t>
      </w:r>
      <w:proofErr w:type="spellStart"/>
      <w:r w:rsidRPr="00F63A2C">
        <w:rPr>
          <w:lang w:val="en-IN"/>
        </w:rPr>
        <w:t>charitymap</w:t>
      </w:r>
      <w:proofErr w:type="spellEnd"/>
      <w:r w:rsidRPr="00F63A2C">
        <w:rPr>
          <w:lang w:val="en-IN"/>
        </w:rPr>
        <w:t xml:space="preserve">" </w:t>
      </w:r>
    </w:p>
    <w:p w14:paraId="569E7BDE" w14:textId="77777777" w:rsidR="00F63A2C" w:rsidRPr="00F63A2C" w:rsidRDefault="00F63A2C" w:rsidP="00F63A2C">
      <w:pPr>
        <w:pStyle w:val="NoSpacing"/>
        <w:rPr>
          <w:lang w:val="en-IN"/>
        </w:rPr>
      </w:pPr>
      <w:r w:rsidRPr="00F63A2C">
        <w:rPr>
          <w:lang w:val="en-IN"/>
        </w:rPr>
        <w:t xml:space="preserve">width="600" height="450" </w:t>
      </w:r>
    </w:p>
    <w:p w14:paraId="1902E6BE" w14:textId="77777777" w:rsidR="00F63A2C" w:rsidRPr="00F63A2C" w:rsidRDefault="00F63A2C" w:rsidP="00F63A2C">
      <w:pPr>
        <w:pStyle w:val="NoSpacing"/>
        <w:rPr>
          <w:lang w:val="en-IN"/>
        </w:rPr>
      </w:pPr>
      <w:r w:rsidRPr="00F63A2C">
        <w:rPr>
          <w:lang w:val="en-IN"/>
        </w:rPr>
        <w:t>class="hotspot-</w:t>
      </w:r>
      <w:proofErr w:type="spellStart"/>
      <w:r w:rsidRPr="00F63A2C">
        <w:rPr>
          <w:lang w:val="en-IN"/>
        </w:rPr>
        <w:t>img</w:t>
      </w:r>
      <w:proofErr w:type="spellEnd"/>
      <w:r w:rsidRPr="00F63A2C">
        <w:rPr>
          <w:lang w:val="en-IN"/>
        </w:rPr>
        <w:t>"&gt;</w:t>
      </w:r>
    </w:p>
    <w:p w14:paraId="1F5ABA80" w14:textId="77777777" w:rsidR="00F63A2C" w:rsidRPr="00F63A2C" w:rsidRDefault="00F63A2C" w:rsidP="00F63A2C">
      <w:pPr>
        <w:pStyle w:val="NoSpacing"/>
        <w:rPr>
          <w:lang w:val="en-IN"/>
        </w:rPr>
      </w:pPr>
    </w:p>
    <w:p w14:paraId="76B1922B" w14:textId="77777777" w:rsidR="00F63A2C" w:rsidRPr="00F63A2C" w:rsidRDefault="00F63A2C" w:rsidP="00F63A2C">
      <w:pPr>
        <w:pStyle w:val="NoSpacing"/>
        <w:rPr>
          <w:lang w:val="en-IN"/>
        </w:rPr>
      </w:pPr>
      <w:r w:rsidRPr="00F63A2C">
        <w:rPr>
          <w:lang w:val="en-IN"/>
        </w:rPr>
        <w:t>&lt;map name="</w:t>
      </w:r>
      <w:proofErr w:type="spellStart"/>
      <w:r w:rsidRPr="00F63A2C">
        <w:rPr>
          <w:lang w:val="en-IN"/>
        </w:rPr>
        <w:t>charitymap</w:t>
      </w:r>
      <w:proofErr w:type="spellEnd"/>
      <w:r w:rsidRPr="00F63A2C">
        <w:rPr>
          <w:lang w:val="en-IN"/>
        </w:rPr>
        <w:t>"&gt;</w:t>
      </w:r>
    </w:p>
    <w:p w14:paraId="15417B60" w14:textId="77777777" w:rsidR="00F63A2C" w:rsidRPr="00F63A2C" w:rsidRDefault="00F63A2C" w:rsidP="00F63A2C">
      <w:pPr>
        <w:pStyle w:val="NoSpacing"/>
        <w:rPr>
          <w:lang w:val="en-IN"/>
        </w:rPr>
      </w:pPr>
      <w:r w:rsidRPr="00F63A2C">
        <w:rPr>
          <w:lang w:val="en-IN"/>
        </w:rPr>
        <w:t>    &lt;area shape="</w:t>
      </w:r>
      <w:proofErr w:type="spellStart"/>
      <w:r w:rsidRPr="00F63A2C">
        <w:rPr>
          <w:lang w:val="en-IN"/>
        </w:rPr>
        <w:t>rect</w:t>
      </w:r>
      <w:proofErr w:type="spellEnd"/>
      <w:r w:rsidRPr="00F63A2C">
        <w:rPr>
          <w:lang w:val="en-IN"/>
        </w:rPr>
        <w:t xml:space="preserve">" coords="50,50,200,200" </w:t>
      </w:r>
      <w:proofErr w:type="spellStart"/>
      <w:r w:rsidRPr="00F63A2C">
        <w:rPr>
          <w:lang w:val="en-IN"/>
        </w:rPr>
        <w:t>href</w:t>
      </w:r>
      <w:proofErr w:type="spellEnd"/>
      <w:r w:rsidRPr="00F63A2C">
        <w:rPr>
          <w:lang w:val="en-IN"/>
        </w:rPr>
        <w:t>="donate.html" alt="Donate"&gt;</w:t>
      </w:r>
    </w:p>
    <w:p w14:paraId="0C26E02E" w14:textId="77777777" w:rsidR="00F63A2C" w:rsidRPr="00F63A2C" w:rsidRDefault="00F63A2C" w:rsidP="00F63A2C">
      <w:pPr>
        <w:pStyle w:val="NoSpacing"/>
        <w:rPr>
          <w:lang w:val="en-IN"/>
        </w:rPr>
      </w:pPr>
      <w:r w:rsidRPr="00F63A2C">
        <w:rPr>
          <w:lang w:val="en-IN"/>
        </w:rPr>
        <w:t xml:space="preserve">    &lt;area shape="circle" coords="400,150,80" </w:t>
      </w:r>
      <w:proofErr w:type="spellStart"/>
      <w:r w:rsidRPr="00F63A2C">
        <w:rPr>
          <w:lang w:val="en-IN"/>
        </w:rPr>
        <w:t>href</w:t>
      </w:r>
      <w:proofErr w:type="spellEnd"/>
      <w:r w:rsidRPr="00F63A2C">
        <w:rPr>
          <w:lang w:val="en-IN"/>
        </w:rPr>
        <w:t>="about.html" alt="About"&gt;</w:t>
      </w:r>
    </w:p>
    <w:p w14:paraId="4A72F111" w14:textId="77777777" w:rsidR="00F63A2C" w:rsidRPr="00F63A2C" w:rsidRDefault="00F63A2C" w:rsidP="00F63A2C">
      <w:pPr>
        <w:pStyle w:val="NoSpacing"/>
        <w:rPr>
          <w:lang w:val="en-IN"/>
        </w:rPr>
      </w:pPr>
      <w:r w:rsidRPr="00F63A2C">
        <w:rPr>
          <w:lang w:val="en-IN"/>
        </w:rPr>
        <w:t>&lt;/map&gt;</w:t>
      </w:r>
    </w:p>
    <w:p w14:paraId="36970765" w14:textId="77777777" w:rsidR="00F63A2C" w:rsidRPr="00F63A2C" w:rsidRDefault="00F63A2C" w:rsidP="00F63A2C">
      <w:pPr>
        <w:pStyle w:val="NoSpacing"/>
        <w:rPr>
          <w:lang w:val="en-IN"/>
        </w:rPr>
      </w:pPr>
    </w:p>
    <w:p w14:paraId="5B038EF2" w14:textId="77777777" w:rsidR="00F63A2C" w:rsidRPr="00F63A2C" w:rsidRDefault="00F63A2C" w:rsidP="00F63A2C">
      <w:pPr>
        <w:pStyle w:val="NoSpacing"/>
        <w:rPr>
          <w:lang w:val="en-IN"/>
        </w:rPr>
      </w:pPr>
      <w:r w:rsidRPr="00F63A2C">
        <w:rPr>
          <w:lang w:val="en-IN"/>
        </w:rPr>
        <w:t>&lt;h2&gt;</w:t>
      </w:r>
      <w:r w:rsidRPr="00F63A2C">
        <w:rPr>
          <w:rFonts w:ascii="Segoe UI Emoji" w:hAnsi="Segoe UI Emoji" w:cs="Segoe UI Emoji"/>
          <w:lang w:val="en-IN"/>
        </w:rPr>
        <w:t>📄</w:t>
      </w:r>
      <w:r w:rsidRPr="00F63A2C">
        <w:rPr>
          <w:lang w:val="en-IN"/>
        </w:rPr>
        <w:t xml:space="preserve"> For More Information&lt;/h2&gt;</w:t>
      </w:r>
    </w:p>
    <w:p w14:paraId="328FD147" w14:textId="77777777" w:rsidR="00F63A2C" w:rsidRPr="00F63A2C" w:rsidRDefault="00F63A2C" w:rsidP="00F63A2C">
      <w:pPr>
        <w:pStyle w:val="NoSpacing"/>
        <w:rPr>
          <w:lang w:val="en-IN"/>
        </w:rPr>
      </w:pPr>
    </w:p>
    <w:p w14:paraId="525C51D4" w14:textId="77777777" w:rsidR="00F63A2C" w:rsidRPr="00F63A2C" w:rsidRDefault="00F63A2C" w:rsidP="00F63A2C">
      <w:pPr>
        <w:pStyle w:val="NoSpacing"/>
        <w:rPr>
          <w:lang w:val="en-IN"/>
        </w:rPr>
      </w:pPr>
      <w:r w:rsidRPr="00F63A2C">
        <w:rPr>
          <w:lang w:val="en-IN"/>
        </w:rPr>
        <w:t>&lt;div class="frame-container"&gt;</w:t>
      </w:r>
    </w:p>
    <w:p w14:paraId="3ABC2555" w14:textId="77777777" w:rsidR="00F63A2C" w:rsidRPr="00F63A2C" w:rsidRDefault="00F63A2C" w:rsidP="00F63A2C">
      <w:pPr>
        <w:pStyle w:val="NoSpacing"/>
        <w:rPr>
          <w:lang w:val="en-IN"/>
        </w:rPr>
      </w:pPr>
      <w:r w:rsidRPr="00F63A2C">
        <w:rPr>
          <w:lang w:val="en-IN"/>
        </w:rPr>
        <w:t>    &lt;</w:t>
      </w:r>
      <w:proofErr w:type="spellStart"/>
      <w:r w:rsidRPr="00F63A2C">
        <w:rPr>
          <w:lang w:val="en-IN"/>
        </w:rPr>
        <w:t>iframe</w:t>
      </w:r>
      <w:proofErr w:type="spellEnd"/>
      <w:r w:rsidRPr="00F63A2C">
        <w:rPr>
          <w:lang w:val="en-IN"/>
        </w:rPr>
        <w:t xml:space="preserve"> </w:t>
      </w:r>
      <w:proofErr w:type="spellStart"/>
      <w:r w:rsidRPr="00F63A2C">
        <w:rPr>
          <w:lang w:val="en-IN"/>
        </w:rPr>
        <w:t>src</w:t>
      </w:r>
      <w:proofErr w:type="spellEnd"/>
      <w:r w:rsidRPr="00F63A2C">
        <w:rPr>
          <w:lang w:val="en-IN"/>
        </w:rPr>
        <w:t>="donate.html" class="content-frame"&gt;&lt;/</w:t>
      </w:r>
      <w:proofErr w:type="spellStart"/>
      <w:r w:rsidRPr="00F63A2C">
        <w:rPr>
          <w:lang w:val="en-IN"/>
        </w:rPr>
        <w:t>iframe</w:t>
      </w:r>
      <w:proofErr w:type="spellEnd"/>
      <w:r w:rsidRPr="00F63A2C">
        <w:rPr>
          <w:lang w:val="en-IN"/>
        </w:rPr>
        <w:t>&gt;</w:t>
      </w:r>
    </w:p>
    <w:p w14:paraId="5EF0F642" w14:textId="77777777" w:rsidR="00F63A2C" w:rsidRPr="00F63A2C" w:rsidRDefault="00F63A2C" w:rsidP="00F63A2C">
      <w:pPr>
        <w:pStyle w:val="NoSpacing"/>
        <w:rPr>
          <w:lang w:val="en-IN"/>
        </w:rPr>
      </w:pPr>
      <w:r w:rsidRPr="00F63A2C">
        <w:rPr>
          <w:lang w:val="en-IN"/>
        </w:rPr>
        <w:t>    &lt;</w:t>
      </w:r>
      <w:proofErr w:type="spellStart"/>
      <w:r w:rsidRPr="00F63A2C">
        <w:rPr>
          <w:lang w:val="en-IN"/>
        </w:rPr>
        <w:t>iframe</w:t>
      </w:r>
      <w:proofErr w:type="spellEnd"/>
      <w:r w:rsidRPr="00F63A2C">
        <w:rPr>
          <w:lang w:val="en-IN"/>
        </w:rPr>
        <w:t xml:space="preserve"> </w:t>
      </w:r>
      <w:proofErr w:type="spellStart"/>
      <w:r w:rsidRPr="00F63A2C">
        <w:rPr>
          <w:lang w:val="en-IN"/>
        </w:rPr>
        <w:t>src</w:t>
      </w:r>
      <w:proofErr w:type="spellEnd"/>
      <w:r w:rsidRPr="00F63A2C">
        <w:rPr>
          <w:lang w:val="en-IN"/>
        </w:rPr>
        <w:t>="about.html" class="content-frame"&gt;&lt;/</w:t>
      </w:r>
      <w:proofErr w:type="spellStart"/>
      <w:r w:rsidRPr="00F63A2C">
        <w:rPr>
          <w:lang w:val="en-IN"/>
        </w:rPr>
        <w:t>iframe</w:t>
      </w:r>
      <w:proofErr w:type="spellEnd"/>
      <w:r w:rsidRPr="00F63A2C">
        <w:rPr>
          <w:lang w:val="en-IN"/>
        </w:rPr>
        <w:t>&gt;</w:t>
      </w:r>
    </w:p>
    <w:p w14:paraId="5D242DA6" w14:textId="77777777" w:rsidR="00F63A2C" w:rsidRPr="00F63A2C" w:rsidRDefault="00F63A2C" w:rsidP="00F63A2C">
      <w:pPr>
        <w:pStyle w:val="NoSpacing"/>
        <w:rPr>
          <w:lang w:val="en-IN"/>
        </w:rPr>
      </w:pPr>
      <w:r w:rsidRPr="00F63A2C">
        <w:rPr>
          <w:lang w:val="en-IN"/>
        </w:rPr>
        <w:t>&lt;/div&gt;</w:t>
      </w:r>
    </w:p>
    <w:p w14:paraId="4FF813D1" w14:textId="77777777" w:rsidR="00F63A2C" w:rsidRPr="00F63A2C" w:rsidRDefault="00F63A2C" w:rsidP="00F63A2C">
      <w:pPr>
        <w:pStyle w:val="NoSpacing"/>
        <w:rPr>
          <w:lang w:val="en-IN"/>
        </w:rPr>
      </w:pPr>
    </w:p>
    <w:p w14:paraId="7B1D22F2" w14:textId="77777777" w:rsidR="00F63A2C" w:rsidRPr="00F63A2C" w:rsidRDefault="00F63A2C" w:rsidP="00F63A2C">
      <w:pPr>
        <w:pStyle w:val="NoSpacing"/>
        <w:rPr>
          <w:lang w:val="en-IN"/>
        </w:rPr>
      </w:pPr>
      <w:r w:rsidRPr="00F63A2C">
        <w:rPr>
          <w:lang w:val="en-IN"/>
        </w:rPr>
        <w:t>&lt;/body&gt;</w:t>
      </w:r>
    </w:p>
    <w:p w14:paraId="27D29EF1" w14:textId="77777777" w:rsidR="00F63A2C" w:rsidRPr="00F63A2C" w:rsidRDefault="00F63A2C" w:rsidP="00F63A2C">
      <w:pPr>
        <w:pStyle w:val="NoSpacing"/>
        <w:rPr>
          <w:lang w:val="en-IN"/>
        </w:rPr>
      </w:pPr>
      <w:r w:rsidRPr="00F63A2C">
        <w:rPr>
          <w:lang w:val="en-IN"/>
        </w:rPr>
        <w:t>&lt;/html&gt;</w:t>
      </w:r>
    </w:p>
    <w:p w14:paraId="32C270C5" w14:textId="77777777" w:rsidR="00F63A2C" w:rsidRDefault="00F63A2C">
      <w:pPr>
        <w:rPr>
          <w:lang w:val="en-IN"/>
        </w:rPr>
      </w:pPr>
    </w:p>
    <w:p w14:paraId="4E8FFDF9" w14:textId="77777777" w:rsidR="00F63A2C" w:rsidRPr="00F63A2C" w:rsidRDefault="00982309" w:rsidP="00F63A2C">
      <w:pPr>
        <w:pStyle w:val="NoSpacing"/>
        <w:rPr>
          <w:lang w:val="en-IN"/>
        </w:rPr>
      </w:pPr>
      <w:r w:rsidRPr="00F63A2C">
        <w:rPr>
          <w:rStyle w:val="Heading2Char"/>
        </w:rPr>
        <w:lastRenderedPageBreak/>
        <w:t>style.css</w:t>
      </w:r>
      <w:r>
        <w:br/>
      </w:r>
      <w:r>
        <w:br/>
      </w:r>
      <w:r w:rsidR="00F63A2C" w:rsidRPr="00F63A2C">
        <w:rPr>
          <w:lang w:val="en-IN"/>
        </w:rPr>
        <w:t>body {</w:t>
      </w:r>
    </w:p>
    <w:p w14:paraId="050F0D9B" w14:textId="77777777" w:rsidR="00F63A2C" w:rsidRPr="00F63A2C" w:rsidRDefault="00F63A2C" w:rsidP="00F63A2C">
      <w:pPr>
        <w:pStyle w:val="NoSpacing"/>
        <w:rPr>
          <w:lang w:val="en-IN"/>
        </w:rPr>
      </w:pPr>
      <w:r w:rsidRPr="00F63A2C">
        <w:rPr>
          <w:lang w:val="en-IN"/>
        </w:rPr>
        <w:t>    margin: 0;</w:t>
      </w:r>
    </w:p>
    <w:p w14:paraId="2D89A61D" w14:textId="77777777" w:rsidR="00F63A2C" w:rsidRPr="00F63A2C" w:rsidRDefault="00F63A2C" w:rsidP="00F63A2C">
      <w:pPr>
        <w:pStyle w:val="NoSpacing"/>
        <w:rPr>
          <w:lang w:val="en-IN"/>
        </w:rPr>
      </w:pPr>
      <w:r w:rsidRPr="00F63A2C">
        <w:rPr>
          <w:lang w:val="en-IN"/>
        </w:rPr>
        <w:t>    font-family: 'Segoe UI', Tahoma, Geneva, Verdana, sans-serif;</w:t>
      </w:r>
    </w:p>
    <w:p w14:paraId="14B65FDC" w14:textId="77777777" w:rsidR="00F63A2C" w:rsidRPr="00F63A2C" w:rsidRDefault="00F63A2C" w:rsidP="00F63A2C">
      <w:pPr>
        <w:pStyle w:val="NoSpacing"/>
        <w:rPr>
          <w:lang w:val="en-IN"/>
        </w:rPr>
      </w:pPr>
      <w:r w:rsidRPr="00F63A2C">
        <w:rPr>
          <w:lang w:val="en-IN"/>
        </w:rPr>
        <w:t>    background: linear-gradient(to right, #e8f0fe, #ffffff);</w:t>
      </w:r>
    </w:p>
    <w:p w14:paraId="33882CAD" w14:textId="77777777" w:rsidR="00F63A2C" w:rsidRPr="00F63A2C" w:rsidRDefault="00F63A2C" w:rsidP="00F63A2C">
      <w:pPr>
        <w:pStyle w:val="NoSpacing"/>
        <w:rPr>
          <w:lang w:val="en-IN"/>
        </w:rPr>
      </w:pPr>
      <w:r w:rsidRPr="00F63A2C">
        <w:rPr>
          <w:lang w:val="en-IN"/>
        </w:rPr>
        <w:t>}</w:t>
      </w:r>
    </w:p>
    <w:p w14:paraId="0A26B3B4" w14:textId="77777777" w:rsidR="00F63A2C" w:rsidRPr="00F63A2C" w:rsidRDefault="00F63A2C" w:rsidP="00F63A2C">
      <w:pPr>
        <w:pStyle w:val="NoSpacing"/>
        <w:rPr>
          <w:lang w:val="en-IN"/>
        </w:rPr>
      </w:pPr>
    </w:p>
    <w:p w14:paraId="09C8C57A" w14:textId="77777777" w:rsidR="00F63A2C" w:rsidRPr="00F63A2C" w:rsidRDefault="00F63A2C" w:rsidP="00F63A2C">
      <w:pPr>
        <w:pStyle w:val="NoSpacing"/>
        <w:rPr>
          <w:lang w:val="en-IN"/>
        </w:rPr>
      </w:pPr>
      <w:r w:rsidRPr="00F63A2C">
        <w:rPr>
          <w:lang w:val="en-IN"/>
        </w:rPr>
        <w:t>header {</w:t>
      </w:r>
    </w:p>
    <w:p w14:paraId="764C9EED" w14:textId="77777777" w:rsidR="00F63A2C" w:rsidRPr="00F63A2C" w:rsidRDefault="00F63A2C" w:rsidP="00F63A2C">
      <w:pPr>
        <w:pStyle w:val="NoSpacing"/>
        <w:rPr>
          <w:lang w:val="en-IN"/>
        </w:rPr>
      </w:pPr>
      <w:r w:rsidRPr="00F63A2C">
        <w:rPr>
          <w:lang w:val="en-IN"/>
        </w:rPr>
        <w:t>    background: #0b3d91;</w:t>
      </w:r>
    </w:p>
    <w:p w14:paraId="7479E07B"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white;</w:t>
      </w:r>
    </w:p>
    <w:p w14:paraId="02A5CE97" w14:textId="77777777" w:rsidR="00F63A2C" w:rsidRPr="00F63A2C" w:rsidRDefault="00F63A2C" w:rsidP="00F63A2C">
      <w:pPr>
        <w:pStyle w:val="NoSpacing"/>
        <w:rPr>
          <w:lang w:val="en-IN"/>
        </w:rPr>
      </w:pPr>
      <w:r w:rsidRPr="00F63A2C">
        <w:rPr>
          <w:lang w:val="en-IN"/>
        </w:rPr>
        <w:t>    padding: 22px;</w:t>
      </w:r>
    </w:p>
    <w:p w14:paraId="2DF32CBB"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6507CC6A" w14:textId="77777777" w:rsidR="00F63A2C" w:rsidRPr="00F63A2C" w:rsidRDefault="00F63A2C" w:rsidP="00F63A2C">
      <w:pPr>
        <w:pStyle w:val="NoSpacing"/>
        <w:rPr>
          <w:lang w:val="en-IN"/>
        </w:rPr>
      </w:pPr>
      <w:r w:rsidRPr="00F63A2C">
        <w:rPr>
          <w:lang w:val="en-IN"/>
        </w:rPr>
        <w:t>    font-size: 32px;</w:t>
      </w:r>
    </w:p>
    <w:p w14:paraId="7739DE1D" w14:textId="77777777" w:rsidR="00F63A2C" w:rsidRPr="00F63A2C" w:rsidRDefault="00F63A2C" w:rsidP="00F63A2C">
      <w:pPr>
        <w:pStyle w:val="NoSpacing"/>
        <w:rPr>
          <w:lang w:val="en-IN"/>
        </w:rPr>
      </w:pPr>
      <w:r w:rsidRPr="00F63A2C">
        <w:rPr>
          <w:lang w:val="en-IN"/>
        </w:rPr>
        <w:t>    letter-spacing: 2px;</w:t>
      </w:r>
    </w:p>
    <w:p w14:paraId="020AF60D" w14:textId="77777777" w:rsidR="00F63A2C" w:rsidRPr="00F63A2C" w:rsidRDefault="00F63A2C" w:rsidP="00F63A2C">
      <w:pPr>
        <w:pStyle w:val="NoSpacing"/>
        <w:rPr>
          <w:lang w:val="en-IN"/>
        </w:rPr>
      </w:pPr>
      <w:r w:rsidRPr="00F63A2C">
        <w:rPr>
          <w:lang w:val="en-IN"/>
        </w:rPr>
        <w:t>}</w:t>
      </w:r>
    </w:p>
    <w:p w14:paraId="798DF968" w14:textId="77777777" w:rsidR="00F63A2C" w:rsidRPr="00F63A2C" w:rsidRDefault="00F63A2C" w:rsidP="00F63A2C">
      <w:pPr>
        <w:pStyle w:val="NoSpacing"/>
        <w:rPr>
          <w:lang w:val="en-IN"/>
        </w:rPr>
      </w:pPr>
    </w:p>
    <w:p w14:paraId="56A5FCD3" w14:textId="77777777" w:rsidR="00F63A2C" w:rsidRPr="00F63A2C" w:rsidRDefault="00F63A2C" w:rsidP="00F63A2C">
      <w:pPr>
        <w:pStyle w:val="NoSpacing"/>
        <w:rPr>
          <w:lang w:val="en-IN"/>
        </w:rPr>
      </w:pPr>
      <w:r w:rsidRPr="00F63A2C">
        <w:rPr>
          <w:lang w:val="en-IN"/>
        </w:rPr>
        <w:t>nav {</w:t>
      </w:r>
    </w:p>
    <w:p w14:paraId="38E106BD" w14:textId="77777777" w:rsidR="00F63A2C" w:rsidRPr="00F63A2C" w:rsidRDefault="00F63A2C" w:rsidP="00F63A2C">
      <w:pPr>
        <w:pStyle w:val="NoSpacing"/>
        <w:rPr>
          <w:lang w:val="en-IN"/>
        </w:rPr>
      </w:pPr>
      <w:r w:rsidRPr="00F63A2C">
        <w:rPr>
          <w:lang w:val="en-IN"/>
        </w:rPr>
        <w:t>    background: #145da0;</w:t>
      </w:r>
    </w:p>
    <w:p w14:paraId="2BCC6391" w14:textId="77777777" w:rsidR="00F63A2C" w:rsidRPr="00F63A2C" w:rsidRDefault="00F63A2C" w:rsidP="00F63A2C">
      <w:pPr>
        <w:pStyle w:val="NoSpacing"/>
        <w:rPr>
          <w:lang w:val="en-IN"/>
        </w:rPr>
      </w:pPr>
      <w:r w:rsidRPr="00F63A2C">
        <w:rPr>
          <w:lang w:val="en-IN"/>
        </w:rPr>
        <w:t>    padding: 12px;</w:t>
      </w:r>
    </w:p>
    <w:p w14:paraId="5B148286"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3CE02825" w14:textId="77777777" w:rsidR="00F63A2C" w:rsidRPr="00F63A2C" w:rsidRDefault="00F63A2C" w:rsidP="00F63A2C">
      <w:pPr>
        <w:pStyle w:val="NoSpacing"/>
        <w:rPr>
          <w:lang w:val="en-IN"/>
        </w:rPr>
      </w:pPr>
      <w:r w:rsidRPr="00F63A2C">
        <w:rPr>
          <w:lang w:val="en-IN"/>
        </w:rPr>
        <w:t>}</w:t>
      </w:r>
    </w:p>
    <w:p w14:paraId="7E70E8A2" w14:textId="77777777" w:rsidR="00F63A2C" w:rsidRPr="00F63A2C" w:rsidRDefault="00F63A2C" w:rsidP="00F63A2C">
      <w:pPr>
        <w:pStyle w:val="NoSpacing"/>
        <w:rPr>
          <w:lang w:val="en-IN"/>
        </w:rPr>
      </w:pPr>
    </w:p>
    <w:p w14:paraId="4C997CD9" w14:textId="77777777" w:rsidR="00F63A2C" w:rsidRPr="00F63A2C" w:rsidRDefault="00F63A2C" w:rsidP="00F63A2C">
      <w:pPr>
        <w:pStyle w:val="NoSpacing"/>
        <w:rPr>
          <w:lang w:val="en-IN"/>
        </w:rPr>
      </w:pPr>
      <w:r w:rsidRPr="00F63A2C">
        <w:rPr>
          <w:lang w:val="en-IN"/>
        </w:rPr>
        <w:t>nav a {</w:t>
      </w:r>
    </w:p>
    <w:p w14:paraId="37575D2F"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white;</w:t>
      </w:r>
    </w:p>
    <w:p w14:paraId="2D9EB170" w14:textId="77777777" w:rsidR="00F63A2C" w:rsidRPr="00F63A2C" w:rsidRDefault="00F63A2C" w:rsidP="00F63A2C">
      <w:pPr>
        <w:pStyle w:val="NoSpacing"/>
        <w:rPr>
          <w:lang w:val="en-IN"/>
        </w:rPr>
      </w:pPr>
      <w:r w:rsidRPr="00F63A2C">
        <w:rPr>
          <w:lang w:val="en-IN"/>
        </w:rPr>
        <w:t>    text-decoration: none;</w:t>
      </w:r>
    </w:p>
    <w:p w14:paraId="3C09D59A" w14:textId="77777777" w:rsidR="00F63A2C" w:rsidRPr="00F63A2C" w:rsidRDefault="00F63A2C" w:rsidP="00F63A2C">
      <w:pPr>
        <w:pStyle w:val="NoSpacing"/>
        <w:rPr>
          <w:lang w:val="en-IN"/>
        </w:rPr>
      </w:pPr>
      <w:r w:rsidRPr="00F63A2C">
        <w:rPr>
          <w:lang w:val="en-IN"/>
        </w:rPr>
        <w:t>    margin: 18px;</w:t>
      </w:r>
    </w:p>
    <w:p w14:paraId="60544C76" w14:textId="77777777" w:rsidR="00F63A2C" w:rsidRPr="00F63A2C" w:rsidRDefault="00F63A2C" w:rsidP="00F63A2C">
      <w:pPr>
        <w:pStyle w:val="NoSpacing"/>
        <w:rPr>
          <w:lang w:val="en-IN"/>
        </w:rPr>
      </w:pPr>
      <w:r w:rsidRPr="00F63A2C">
        <w:rPr>
          <w:lang w:val="en-IN"/>
        </w:rPr>
        <w:t>    font-size: 18px;</w:t>
      </w:r>
    </w:p>
    <w:p w14:paraId="1D062AB4" w14:textId="77777777" w:rsidR="00F63A2C" w:rsidRPr="00F63A2C" w:rsidRDefault="00F63A2C" w:rsidP="00F63A2C">
      <w:pPr>
        <w:pStyle w:val="NoSpacing"/>
        <w:rPr>
          <w:lang w:val="en-IN"/>
        </w:rPr>
      </w:pPr>
      <w:r w:rsidRPr="00F63A2C">
        <w:rPr>
          <w:lang w:val="en-IN"/>
        </w:rPr>
        <w:t>    font-weight: bold;</w:t>
      </w:r>
    </w:p>
    <w:p w14:paraId="10A0FB15" w14:textId="77777777" w:rsidR="00F63A2C" w:rsidRPr="00F63A2C" w:rsidRDefault="00F63A2C" w:rsidP="00F63A2C">
      <w:pPr>
        <w:pStyle w:val="NoSpacing"/>
        <w:rPr>
          <w:lang w:val="en-IN"/>
        </w:rPr>
      </w:pPr>
      <w:r w:rsidRPr="00F63A2C">
        <w:rPr>
          <w:lang w:val="en-IN"/>
        </w:rPr>
        <w:t>}</w:t>
      </w:r>
    </w:p>
    <w:p w14:paraId="0ACD173E" w14:textId="77777777" w:rsidR="00F63A2C" w:rsidRPr="00F63A2C" w:rsidRDefault="00F63A2C" w:rsidP="00F63A2C">
      <w:pPr>
        <w:pStyle w:val="NoSpacing"/>
        <w:rPr>
          <w:lang w:val="en-IN"/>
        </w:rPr>
      </w:pPr>
    </w:p>
    <w:p w14:paraId="79016B5A" w14:textId="77777777" w:rsidR="00F63A2C" w:rsidRPr="00F63A2C" w:rsidRDefault="00F63A2C" w:rsidP="00F63A2C">
      <w:pPr>
        <w:pStyle w:val="NoSpacing"/>
        <w:rPr>
          <w:lang w:val="en-IN"/>
        </w:rPr>
      </w:pPr>
      <w:r w:rsidRPr="00F63A2C">
        <w:rPr>
          <w:lang w:val="en-IN"/>
        </w:rPr>
        <w:t>nav a:hover {</w:t>
      </w:r>
    </w:p>
    <w:p w14:paraId="468066FD"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#ffd54f;</w:t>
      </w:r>
    </w:p>
    <w:p w14:paraId="46FBC529" w14:textId="77777777" w:rsidR="00F63A2C" w:rsidRPr="00F63A2C" w:rsidRDefault="00F63A2C" w:rsidP="00F63A2C">
      <w:pPr>
        <w:pStyle w:val="NoSpacing"/>
        <w:rPr>
          <w:lang w:val="en-IN"/>
        </w:rPr>
      </w:pPr>
      <w:r w:rsidRPr="00F63A2C">
        <w:rPr>
          <w:lang w:val="en-IN"/>
        </w:rPr>
        <w:t>}</w:t>
      </w:r>
    </w:p>
    <w:p w14:paraId="43C79A26" w14:textId="77777777" w:rsidR="00F63A2C" w:rsidRPr="00F63A2C" w:rsidRDefault="00F63A2C" w:rsidP="00F63A2C">
      <w:pPr>
        <w:pStyle w:val="NoSpacing"/>
        <w:rPr>
          <w:lang w:val="en-IN"/>
        </w:rPr>
      </w:pPr>
    </w:p>
    <w:p w14:paraId="5B717EFE" w14:textId="77777777" w:rsidR="00F63A2C" w:rsidRPr="00F63A2C" w:rsidRDefault="00F63A2C" w:rsidP="00F63A2C">
      <w:pPr>
        <w:pStyle w:val="NoSpacing"/>
        <w:rPr>
          <w:lang w:val="en-IN"/>
        </w:rPr>
      </w:pPr>
      <w:r w:rsidRPr="00F63A2C">
        <w:rPr>
          <w:lang w:val="en-IN"/>
        </w:rPr>
        <w:t>.hero {</w:t>
      </w:r>
    </w:p>
    <w:p w14:paraId="2C21B249"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23C17675" w14:textId="77777777" w:rsidR="00F63A2C" w:rsidRPr="00F63A2C" w:rsidRDefault="00F63A2C" w:rsidP="00F63A2C">
      <w:pPr>
        <w:pStyle w:val="NoSpacing"/>
        <w:rPr>
          <w:lang w:val="en-IN"/>
        </w:rPr>
      </w:pPr>
      <w:r w:rsidRPr="00F63A2C">
        <w:rPr>
          <w:lang w:val="en-IN"/>
        </w:rPr>
        <w:t>    padding: 35px;</w:t>
      </w:r>
    </w:p>
    <w:p w14:paraId="4FEA3B79" w14:textId="77777777" w:rsidR="00F63A2C" w:rsidRPr="00F63A2C" w:rsidRDefault="00F63A2C" w:rsidP="00F63A2C">
      <w:pPr>
        <w:pStyle w:val="NoSpacing"/>
        <w:rPr>
          <w:lang w:val="en-IN"/>
        </w:rPr>
      </w:pPr>
      <w:r w:rsidRPr="00F63A2C">
        <w:rPr>
          <w:lang w:val="en-IN"/>
        </w:rPr>
        <w:t>    background: #d6e6ff;</w:t>
      </w:r>
    </w:p>
    <w:p w14:paraId="67F86A0B" w14:textId="77777777" w:rsidR="00F63A2C" w:rsidRPr="00F63A2C" w:rsidRDefault="00F63A2C" w:rsidP="00F63A2C">
      <w:pPr>
        <w:pStyle w:val="NoSpacing"/>
        <w:rPr>
          <w:lang w:val="en-IN"/>
        </w:rPr>
      </w:pPr>
      <w:r w:rsidRPr="00F63A2C">
        <w:rPr>
          <w:lang w:val="en-IN"/>
        </w:rPr>
        <w:t>    margin: 25px 60px;</w:t>
      </w:r>
    </w:p>
    <w:p w14:paraId="40092713" w14:textId="77777777" w:rsidR="00F63A2C" w:rsidRPr="00F63A2C" w:rsidRDefault="00F63A2C" w:rsidP="00F63A2C">
      <w:pPr>
        <w:pStyle w:val="NoSpacing"/>
        <w:rPr>
          <w:lang w:val="en-IN"/>
        </w:rPr>
      </w:pPr>
      <w:r w:rsidRPr="00F63A2C">
        <w:rPr>
          <w:lang w:val="en-IN"/>
        </w:rPr>
        <w:t>    border-radius: 12px;</w:t>
      </w:r>
    </w:p>
    <w:p w14:paraId="3A2CE024" w14:textId="77777777" w:rsidR="00F63A2C" w:rsidRPr="00F63A2C" w:rsidRDefault="00F63A2C" w:rsidP="00F63A2C">
      <w:pPr>
        <w:pStyle w:val="NoSpacing"/>
        <w:rPr>
          <w:lang w:val="en-IN"/>
        </w:rPr>
      </w:pPr>
      <w:r w:rsidRPr="00F63A2C">
        <w:rPr>
          <w:lang w:val="en-IN"/>
        </w:rPr>
        <w:t>}</w:t>
      </w:r>
    </w:p>
    <w:p w14:paraId="669F8F8E" w14:textId="77777777" w:rsidR="00F63A2C" w:rsidRPr="00F63A2C" w:rsidRDefault="00F63A2C" w:rsidP="00F63A2C">
      <w:pPr>
        <w:pStyle w:val="NoSpacing"/>
        <w:rPr>
          <w:lang w:val="en-IN"/>
        </w:rPr>
      </w:pPr>
    </w:p>
    <w:p w14:paraId="1253298F" w14:textId="77777777" w:rsidR="00F63A2C" w:rsidRPr="00F63A2C" w:rsidRDefault="00F63A2C" w:rsidP="00F63A2C">
      <w:pPr>
        <w:pStyle w:val="NoSpacing"/>
        <w:rPr>
          <w:lang w:val="en-IN"/>
        </w:rPr>
      </w:pPr>
      <w:r w:rsidRPr="00F63A2C">
        <w:rPr>
          <w:lang w:val="en-IN"/>
        </w:rPr>
        <w:t>h2 {</w:t>
      </w:r>
    </w:p>
    <w:p w14:paraId="1B6E06CD" w14:textId="77777777" w:rsidR="00F63A2C" w:rsidRPr="00F63A2C" w:rsidRDefault="00F63A2C" w:rsidP="00F63A2C">
      <w:pPr>
        <w:pStyle w:val="NoSpacing"/>
        <w:rPr>
          <w:lang w:val="en-IN"/>
        </w:rPr>
      </w:pPr>
      <w:r w:rsidRPr="00F63A2C">
        <w:rPr>
          <w:lang w:val="en-IN"/>
        </w:rPr>
        <w:t xml:space="preserve">    text-align: </w:t>
      </w:r>
      <w:proofErr w:type="spellStart"/>
      <w:r w:rsidRPr="00F63A2C">
        <w:rPr>
          <w:lang w:val="en-IN"/>
        </w:rPr>
        <w:t>center</w:t>
      </w:r>
      <w:proofErr w:type="spellEnd"/>
      <w:r w:rsidRPr="00F63A2C">
        <w:rPr>
          <w:lang w:val="en-IN"/>
        </w:rPr>
        <w:t>;</w:t>
      </w:r>
    </w:p>
    <w:p w14:paraId="6707B49F" w14:textId="77777777" w:rsidR="00F63A2C" w:rsidRPr="00F63A2C" w:rsidRDefault="00F63A2C" w:rsidP="00F63A2C">
      <w:pPr>
        <w:pStyle w:val="NoSpacing"/>
        <w:rPr>
          <w:lang w:val="en-IN"/>
        </w:rPr>
      </w:pPr>
      <w:r w:rsidRPr="00F63A2C">
        <w:rPr>
          <w:lang w:val="en-IN"/>
        </w:rPr>
        <w:t xml:space="preserve">    </w:t>
      </w:r>
      <w:proofErr w:type="spellStart"/>
      <w:r w:rsidRPr="00F63A2C">
        <w:rPr>
          <w:lang w:val="en-IN"/>
        </w:rPr>
        <w:t>color</w:t>
      </w:r>
      <w:proofErr w:type="spellEnd"/>
      <w:r w:rsidRPr="00F63A2C">
        <w:rPr>
          <w:lang w:val="en-IN"/>
        </w:rPr>
        <w:t>: #0b3d91;</w:t>
      </w:r>
    </w:p>
    <w:p w14:paraId="2DA922E9" w14:textId="77777777" w:rsidR="00F63A2C" w:rsidRPr="00F63A2C" w:rsidRDefault="00F63A2C" w:rsidP="00F63A2C">
      <w:pPr>
        <w:pStyle w:val="NoSpacing"/>
        <w:rPr>
          <w:lang w:val="en-IN"/>
        </w:rPr>
      </w:pPr>
      <w:r w:rsidRPr="00F63A2C">
        <w:rPr>
          <w:lang w:val="en-IN"/>
        </w:rPr>
        <w:t>    margin-top: 25px;</w:t>
      </w:r>
    </w:p>
    <w:p w14:paraId="4CAD14BE" w14:textId="77777777" w:rsidR="00F63A2C" w:rsidRPr="00F63A2C" w:rsidRDefault="00F63A2C" w:rsidP="00F63A2C">
      <w:pPr>
        <w:pStyle w:val="NoSpacing"/>
        <w:rPr>
          <w:lang w:val="en-IN"/>
        </w:rPr>
      </w:pPr>
      <w:r w:rsidRPr="00F63A2C">
        <w:rPr>
          <w:lang w:val="en-IN"/>
        </w:rPr>
        <w:t>}</w:t>
      </w:r>
    </w:p>
    <w:p w14:paraId="27019D88" w14:textId="77777777" w:rsidR="00F63A2C" w:rsidRPr="00F63A2C" w:rsidRDefault="00F63A2C" w:rsidP="00F63A2C">
      <w:pPr>
        <w:pStyle w:val="NoSpacing"/>
        <w:rPr>
          <w:lang w:val="en-IN"/>
        </w:rPr>
      </w:pPr>
    </w:p>
    <w:p w14:paraId="04054273" w14:textId="77777777" w:rsidR="00F63A2C" w:rsidRPr="00F63A2C" w:rsidRDefault="00F63A2C" w:rsidP="00F63A2C">
      <w:pPr>
        <w:pStyle w:val="NoSpacing"/>
        <w:rPr>
          <w:lang w:val="en-IN"/>
        </w:rPr>
      </w:pPr>
      <w:r w:rsidRPr="00F63A2C">
        <w:rPr>
          <w:lang w:val="en-IN"/>
        </w:rPr>
        <w:t>.map-frame {</w:t>
      </w:r>
    </w:p>
    <w:p w14:paraId="58D2F9A9" w14:textId="77777777" w:rsidR="00F63A2C" w:rsidRPr="00F63A2C" w:rsidRDefault="00F63A2C" w:rsidP="00F63A2C">
      <w:pPr>
        <w:pStyle w:val="NoSpacing"/>
        <w:rPr>
          <w:lang w:val="en-IN"/>
        </w:rPr>
      </w:pPr>
      <w:r w:rsidRPr="00F63A2C">
        <w:rPr>
          <w:lang w:val="en-IN"/>
        </w:rPr>
        <w:lastRenderedPageBreak/>
        <w:t>    display: block;</w:t>
      </w:r>
    </w:p>
    <w:p w14:paraId="30C0B7F7" w14:textId="77777777" w:rsidR="00F63A2C" w:rsidRPr="00F63A2C" w:rsidRDefault="00F63A2C" w:rsidP="00F63A2C">
      <w:pPr>
        <w:pStyle w:val="NoSpacing"/>
        <w:rPr>
          <w:lang w:val="en-IN"/>
        </w:rPr>
      </w:pPr>
      <w:r w:rsidRPr="00F63A2C">
        <w:rPr>
          <w:lang w:val="en-IN"/>
        </w:rPr>
        <w:t>    margin: 20px auto;</w:t>
      </w:r>
    </w:p>
    <w:p w14:paraId="6C5E43F6" w14:textId="77777777" w:rsidR="00F63A2C" w:rsidRPr="00F63A2C" w:rsidRDefault="00F63A2C" w:rsidP="00F63A2C">
      <w:pPr>
        <w:pStyle w:val="NoSpacing"/>
        <w:rPr>
          <w:lang w:val="en-IN"/>
        </w:rPr>
      </w:pPr>
      <w:r w:rsidRPr="00F63A2C">
        <w:rPr>
          <w:lang w:val="en-IN"/>
        </w:rPr>
        <w:t>    width: 65%;        /* Reduced width */</w:t>
      </w:r>
    </w:p>
    <w:p w14:paraId="77622E46" w14:textId="77777777" w:rsidR="00F63A2C" w:rsidRPr="00F63A2C" w:rsidRDefault="00F63A2C" w:rsidP="00F63A2C">
      <w:pPr>
        <w:pStyle w:val="NoSpacing"/>
        <w:rPr>
          <w:lang w:val="en-IN"/>
        </w:rPr>
      </w:pPr>
      <w:r w:rsidRPr="00F63A2C">
        <w:rPr>
          <w:lang w:val="en-IN"/>
        </w:rPr>
        <w:t>    height: 250px;     /* Reduced height */</w:t>
      </w:r>
    </w:p>
    <w:p w14:paraId="0C9621A7" w14:textId="77777777" w:rsidR="00F63A2C" w:rsidRPr="00F63A2C" w:rsidRDefault="00F63A2C" w:rsidP="00F63A2C">
      <w:pPr>
        <w:pStyle w:val="NoSpacing"/>
        <w:rPr>
          <w:lang w:val="en-IN"/>
        </w:rPr>
      </w:pPr>
      <w:r w:rsidRPr="00F63A2C">
        <w:rPr>
          <w:lang w:val="en-IN"/>
        </w:rPr>
        <w:t>    border: 3px solid #145da0;</w:t>
      </w:r>
    </w:p>
    <w:p w14:paraId="7695BEA2" w14:textId="77777777" w:rsidR="00F63A2C" w:rsidRPr="00F63A2C" w:rsidRDefault="00F63A2C" w:rsidP="00F63A2C">
      <w:pPr>
        <w:pStyle w:val="NoSpacing"/>
        <w:rPr>
          <w:lang w:val="en-IN"/>
        </w:rPr>
      </w:pPr>
      <w:r w:rsidRPr="00F63A2C">
        <w:rPr>
          <w:lang w:val="en-IN"/>
        </w:rPr>
        <w:t>    border-radius: 10px;</w:t>
      </w:r>
    </w:p>
    <w:p w14:paraId="69BF4B2E" w14:textId="77777777" w:rsidR="00F63A2C" w:rsidRPr="00F63A2C" w:rsidRDefault="00F63A2C" w:rsidP="00F63A2C">
      <w:pPr>
        <w:pStyle w:val="NoSpacing"/>
        <w:rPr>
          <w:lang w:val="en-IN"/>
        </w:rPr>
      </w:pPr>
      <w:r w:rsidRPr="00F63A2C">
        <w:rPr>
          <w:lang w:val="en-IN"/>
        </w:rPr>
        <w:t>}</w:t>
      </w:r>
    </w:p>
    <w:p w14:paraId="6AB40723" w14:textId="77777777" w:rsidR="00F63A2C" w:rsidRPr="00F63A2C" w:rsidRDefault="00F63A2C" w:rsidP="00F63A2C">
      <w:pPr>
        <w:pStyle w:val="NoSpacing"/>
        <w:rPr>
          <w:lang w:val="en-IN"/>
        </w:rPr>
      </w:pPr>
    </w:p>
    <w:p w14:paraId="1782CB58" w14:textId="77777777" w:rsidR="00F63A2C" w:rsidRPr="00F63A2C" w:rsidRDefault="00F63A2C" w:rsidP="00F63A2C">
      <w:pPr>
        <w:pStyle w:val="NoSpacing"/>
        <w:rPr>
          <w:lang w:val="en-IN"/>
        </w:rPr>
      </w:pPr>
      <w:r w:rsidRPr="00F63A2C">
        <w:rPr>
          <w:lang w:val="en-IN"/>
        </w:rPr>
        <w:t>.hotspot-</w:t>
      </w:r>
      <w:proofErr w:type="spellStart"/>
      <w:r w:rsidRPr="00F63A2C">
        <w:rPr>
          <w:lang w:val="en-IN"/>
        </w:rPr>
        <w:t>img</w:t>
      </w:r>
      <w:proofErr w:type="spellEnd"/>
      <w:r w:rsidRPr="00F63A2C">
        <w:rPr>
          <w:lang w:val="en-IN"/>
        </w:rPr>
        <w:t xml:space="preserve"> {</w:t>
      </w:r>
    </w:p>
    <w:p w14:paraId="0FBFAB97" w14:textId="77777777" w:rsidR="00F63A2C" w:rsidRPr="00F63A2C" w:rsidRDefault="00F63A2C" w:rsidP="00F63A2C">
      <w:pPr>
        <w:pStyle w:val="NoSpacing"/>
        <w:rPr>
          <w:lang w:val="en-IN"/>
        </w:rPr>
      </w:pPr>
      <w:r w:rsidRPr="00F63A2C">
        <w:rPr>
          <w:lang w:val="en-IN"/>
        </w:rPr>
        <w:t>    display: block;</w:t>
      </w:r>
    </w:p>
    <w:p w14:paraId="4726714F" w14:textId="77777777" w:rsidR="00F63A2C" w:rsidRPr="00F63A2C" w:rsidRDefault="00F63A2C" w:rsidP="00F63A2C">
      <w:pPr>
        <w:pStyle w:val="NoSpacing"/>
        <w:rPr>
          <w:lang w:val="en-IN"/>
        </w:rPr>
      </w:pPr>
      <w:r w:rsidRPr="00F63A2C">
        <w:rPr>
          <w:lang w:val="en-IN"/>
        </w:rPr>
        <w:t>    margin: 20px auto;</w:t>
      </w:r>
    </w:p>
    <w:p w14:paraId="28D5B90B" w14:textId="77777777" w:rsidR="00F63A2C" w:rsidRPr="00F63A2C" w:rsidRDefault="00F63A2C" w:rsidP="00F63A2C">
      <w:pPr>
        <w:pStyle w:val="NoSpacing"/>
        <w:rPr>
          <w:lang w:val="en-IN"/>
        </w:rPr>
      </w:pPr>
      <w:r w:rsidRPr="00F63A2C">
        <w:rPr>
          <w:lang w:val="en-IN"/>
        </w:rPr>
        <w:t>    border: 3px solid #145da0;</w:t>
      </w:r>
    </w:p>
    <w:p w14:paraId="2A28B091" w14:textId="77777777" w:rsidR="00F63A2C" w:rsidRPr="00F63A2C" w:rsidRDefault="00F63A2C" w:rsidP="00F63A2C">
      <w:pPr>
        <w:pStyle w:val="NoSpacing"/>
        <w:rPr>
          <w:lang w:val="en-IN"/>
        </w:rPr>
      </w:pPr>
      <w:r w:rsidRPr="00F63A2C">
        <w:rPr>
          <w:lang w:val="en-IN"/>
        </w:rPr>
        <w:t>    border-radius: 10px;</w:t>
      </w:r>
    </w:p>
    <w:p w14:paraId="760A6EC8" w14:textId="77777777" w:rsidR="00F63A2C" w:rsidRPr="00F63A2C" w:rsidRDefault="00F63A2C" w:rsidP="00F63A2C">
      <w:pPr>
        <w:pStyle w:val="NoSpacing"/>
        <w:rPr>
          <w:lang w:val="en-IN"/>
        </w:rPr>
      </w:pPr>
      <w:r w:rsidRPr="00F63A2C">
        <w:rPr>
          <w:lang w:val="en-IN"/>
        </w:rPr>
        <w:t>}</w:t>
      </w:r>
    </w:p>
    <w:p w14:paraId="0948F322" w14:textId="77777777" w:rsidR="00F63A2C" w:rsidRPr="00F63A2C" w:rsidRDefault="00F63A2C" w:rsidP="00F63A2C">
      <w:pPr>
        <w:pStyle w:val="NoSpacing"/>
        <w:rPr>
          <w:lang w:val="en-IN"/>
        </w:rPr>
      </w:pPr>
    </w:p>
    <w:p w14:paraId="4EA41839" w14:textId="77777777" w:rsidR="00F63A2C" w:rsidRPr="00F63A2C" w:rsidRDefault="00F63A2C" w:rsidP="00F63A2C">
      <w:pPr>
        <w:pStyle w:val="NoSpacing"/>
        <w:rPr>
          <w:lang w:val="en-IN"/>
        </w:rPr>
      </w:pPr>
      <w:r w:rsidRPr="00F63A2C">
        <w:rPr>
          <w:lang w:val="en-IN"/>
        </w:rPr>
        <w:t>.frame-container {</w:t>
      </w:r>
    </w:p>
    <w:p w14:paraId="08421761" w14:textId="77777777" w:rsidR="00F63A2C" w:rsidRPr="00F63A2C" w:rsidRDefault="00F63A2C" w:rsidP="00F63A2C">
      <w:pPr>
        <w:pStyle w:val="NoSpacing"/>
        <w:rPr>
          <w:lang w:val="en-IN"/>
        </w:rPr>
      </w:pPr>
      <w:r w:rsidRPr="00F63A2C">
        <w:rPr>
          <w:lang w:val="en-IN"/>
        </w:rPr>
        <w:t>    display: flex;</w:t>
      </w:r>
    </w:p>
    <w:p w14:paraId="6A87A174" w14:textId="77777777" w:rsidR="00F63A2C" w:rsidRPr="00F63A2C" w:rsidRDefault="00F63A2C" w:rsidP="00F63A2C">
      <w:pPr>
        <w:pStyle w:val="NoSpacing"/>
        <w:rPr>
          <w:lang w:val="en-IN"/>
        </w:rPr>
      </w:pPr>
      <w:r w:rsidRPr="00F63A2C">
        <w:rPr>
          <w:lang w:val="en-IN"/>
        </w:rPr>
        <w:t xml:space="preserve">    justify-content: </w:t>
      </w:r>
      <w:proofErr w:type="spellStart"/>
      <w:r w:rsidRPr="00F63A2C">
        <w:rPr>
          <w:lang w:val="en-IN"/>
        </w:rPr>
        <w:t>center</w:t>
      </w:r>
      <w:proofErr w:type="spellEnd"/>
      <w:r w:rsidRPr="00F63A2C">
        <w:rPr>
          <w:lang w:val="en-IN"/>
        </w:rPr>
        <w:t>;</w:t>
      </w:r>
    </w:p>
    <w:p w14:paraId="7049C856" w14:textId="77777777" w:rsidR="00F63A2C" w:rsidRPr="00F63A2C" w:rsidRDefault="00F63A2C" w:rsidP="00F63A2C">
      <w:pPr>
        <w:pStyle w:val="NoSpacing"/>
        <w:rPr>
          <w:lang w:val="en-IN"/>
        </w:rPr>
      </w:pPr>
      <w:r w:rsidRPr="00F63A2C">
        <w:rPr>
          <w:lang w:val="en-IN"/>
        </w:rPr>
        <w:t>    gap: 25px;</w:t>
      </w:r>
    </w:p>
    <w:p w14:paraId="59978C58" w14:textId="77777777" w:rsidR="00F63A2C" w:rsidRPr="00F63A2C" w:rsidRDefault="00F63A2C" w:rsidP="00F63A2C">
      <w:pPr>
        <w:pStyle w:val="NoSpacing"/>
        <w:rPr>
          <w:lang w:val="en-IN"/>
        </w:rPr>
      </w:pPr>
      <w:r w:rsidRPr="00F63A2C">
        <w:rPr>
          <w:lang w:val="en-IN"/>
        </w:rPr>
        <w:t>    margin: 30px;</w:t>
      </w:r>
    </w:p>
    <w:p w14:paraId="25EFE49C" w14:textId="77777777" w:rsidR="00F63A2C" w:rsidRPr="00F63A2C" w:rsidRDefault="00F63A2C" w:rsidP="00F63A2C">
      <w:pPr>
        <w:pStyle w:val="NoSpacing"/>
        <w:rPr>
          <w:lang w:val="en-IN"/>
        </w:rPr>
      </w:pPr>
      <w:r w:rsidRPr="00F63A2C">
        <w:rPr>
          <w:lang w:val="en-IN"/>
        </w:rPr>
        <w:t>}</w:t>
      </w:r>
    </w:p>
    <w:p w14:paraId="7F2209F0" w14:textId="77777777" w:rsidR="00F63A2C" w:rsidRPr="00F63A2C" w:rsidRDefault="00F63A2C" w:rsidP="00F63A2C">
      <w:pPr>
        <w:pStyle w:val="NoSpacing"/>
        <w:rPr>
          <w:lang w:val="en-IN"/>
        </w:rPr>
      </w:pPr>
    </w:p>
    <w:p w14:paraId="57E43126" w14:textId="77777777" w:rsidR="00F63A2C" w:rsidRPr="00F63A2C" w:rsidRDefault="00F63A2C" w:rsidP="00F63A2C">
      <w:pPr>
        <w:pStyle w:val="NoSpacing"/>
        <w:rPr>
          <w:lang w:val="en-IN"/>
        </w:rPr>
      </w:pPr>
      <w:r w:rsidRPr="00F63A2C">
        <w:rPr>
          <w:lang w:val="en-IN"/>
        </w:rPr>
        <w:t>.content-frame {</w:t>
      </w:r>
    </w:p>
    <w:p w14:paraId="683E6D79" w14:textId="77777777" w:rsidR="00F63A2C" w:rsidRPr="00F63A2C" w:rsidRDefault="00F63A2C" w:rsidP="00F63A2C">
      <w:pPr>
        <w:pStyle w:val="NoSpacing"/>
        <w:rPr>
          <w:lang w:val="en-IN"/>
        </w:rPr>
      </w:pPr>
      <w:r w:rsidRPr="00F63A2C">
        <w:rPr>
          <w:lang w:val="en-IN"/>
        </w:rPr>
        <w:t>    width: 40%;</w:t>
      </w:r>
    </w:p>
    <w:p w14:paraId="3DFA9FA9" w14:textId="77777777" w:rsidR="00F63A2C" w:rsidRPr="00F63A2C" w:rsidRDefault="00F63A2C" w:rsidP="00F63A2C">
      <w:pPr>
        <w:pStyle w:val="NoSpacing"/>
        <w:rPr>
          <w:lang w:val="en-IN"/>
        </w:rPr>
      </w:pPr>
      <w:r w:rsidRPr="00F63A2C">
        <w:rPr>
          <w:lang w:val="en-IN"/>
        </w:rPr>
        <w:t>    height: 260px;</w:t>
      </w:r>
    </w:p>
    <w:p w14:paraId="52CBF507" w14:textId="77777777" w:rsidR="00F63A2C" w:rsidRPr="00F63A2C" w:rsidRDefault="00F63A2C" w:rsidP="00F63A2C">
      <w:pPr>
        <w:pStyle w:val="NoSpacing"/>
        <w:rPr>
          <w:lang w:val="en-IN"/>
        </w:rPr>
      </w:pPr>
      <w:r w:rsidRPr="00F63A2C">
        <w:rPr>
          <w:lang w:val="en-IN"/>
        </w:rPr>
        <w:t>    border: 3px solid #145da0;</w:t>
      </w:r>
    </w:p>
    <w:p w14:paraId="7583F730" w14:textId="77777777" w:rsidR="00F63A2C" w:rsidRPr="00F63A2C" w:rsidRDefault="00F63A2C" w:rsidP="00F63A2C">
      <w:pPr>
        <w:pStyle w:val="NoSpacing"/>
        <w:rPr>
          <w:lang w:val="en-IN"/>
        </w:rPr>
      </w:pPr>
      <w:r w:rsidRPr="00F63A2C">
        <w:rPr>
          <w:lang w:val="en-IN"/>
        </w:rPr>
        <w:t>    border-radius: 10px;</w:t>
      </w:r>
    </w:p>
    <w:p w14:paraId="62AEF0FC" w14:textId="77777777" w:rsidR="00F63A2C" w:rsidRPr="00F63A2C" w:rsidRDefault="00F63A2C" w:rsidP="00F63A2C">
      <w:pPr>
        <w:pStyle w:val="NoSpacing"/>
        <w:rPr>
          <w:lang w:val="en-IN"/>
        </w:rPr>
      </w:pPr>
      <w:r w:rsidRPr="00F63A2C">
        <w:rPr>
          <w:lang w:val="en-IN"/>
        </w:rPr>
        <w:t>    box-shadow: 0 0 10px #999;</w:t>
      </w:r>
    </w:p>
    <w:p w14:paraId="6C5FD9D2" w14:textId="77777777" w:rsidR="00F63A2C" w:rsidRPr="00F63A2C" w:rsidRDefault="00F63A2C" w:rsidP="00F63A2C">
      <w:pPr>
        <w:pStyle w:val="NoSpacing"/>
        <w:rPr>
          <w:lang w:val="en-IN"/>
        </w:rPr>
      </w:pPr>
      <w:r w:rsidRPr="00F63A2C">
        <w:rPr>
          <w:lang w:val="en-IN"/>
        </w:rPr>
        <w:t>}</w:t>
      </w:r>
    </w:p>
    <w:p w14:paraId="5B96DFB6" w14:textId="77777777" w:rsidR="00F63A2C" w:rsidRDefault="00F63A2C"/>
    <w:p w14:paraId="4D5916C3" w14:textId="77777777" w:rsidR="00C548E2" w:rsidRDefault="00982309">
      <w:pPr>
        <w:pStyle w:val="Heading2"/>
      </w:pPr>
      <w:r>
        <w:t>OUTPUT</w:t>
      </w:r>
    </w:p>
    <w:p w14:paraId="4826F0B0" w14:textId="69E7E4D2" w:rsidR="00B83A67" w:rsidRDefault="00B83A67" w:rsidP="00B83A67">
      <w:r w:rsidRPr="00B83A67">
        <w:drawing>
          <wp:inline distT="0" distB="0" distL="0" distR="0" wp14:anchorId="00423AAA" wp14:editId="1E86637C">
            <wp:extent cx="5486400" cy="2618740"/>
            <wp:effectExtent l="0" t="0" r="0" b="0"/>
            <wp:docPr id="176480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0176" name=""/>
                    <pic:cNvPicPr/>
                  </pic:nvPicPr>
                  <pic:blipFill>
                    <a:blip r:embed="rId8"/>
                    <a:stretch>
                      <a:fillRect/>
                    </a:stretch>
                  </pic:blipFill>
                  <pic:spPr>
                    <a:xfrm>
                      <a:off x="0" y="0"/>
                      <a:ext cx="5486400" cy="2618740"/>
                    </a:xfrm>
                    <a:prstGeom prst="rect">
                      <a:avLst/>
                    </a:prstGeom>
                  </pic:spPr>
                </pic:pic>
              </a:graphicData>
            </a:graphic>
          </wp:inline>
        </w:drawing>
      </w:r>
    </w:p>
    <w:p w14:paraId="2697C00B" w14:textId="4A9F6B56" w:rsidR="00B83A67" w:rsidRPr="00B83A67" w:rsidRDefault="00B83A67" w:rsidP="00B83A67">
      <w:r w:rsidRPr="00B83A67">
        <w:lastRenderedPageBreak/>
        <w:drawing>
          <wp:inline distT="0" distB="0" distL="0" distR="0" wp14:anchorId="60E5933D" wp14:editId="3CB5C93A">
            <wp:extent cx="5486400" cy="2630170"/>
            <wp:effectExtent l="0" t="0" r="0" b="0"/>
            <wp:docPr id="213886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5053" name=""/>
                    <pic:cNvPicPr/>
                  </pic:nvPicPr>
                  <pic:blipFill>
                    <a:blip r:embed="rId9"/>
                    <a:stretch>
                      <a:fillRect/>
                    </a:stretch>
                  </pic:blipFill>
                  <pic:spPr>
                    <a:xfrm>
                      <a:off x="0" y="0"/>
                      <a:ext cx="5486400" cy="2630170"/>
                    </a:xfrm>
                    <a:prstGeom prst="rect">
                      <a:avLst/>
                    </a:prstGeom>
                  </pic:spPr>
                </pic:pic>
              </a:graphicData>
            </a:graphic>
          </wp:inline>
        </w:drawing>
      </w:r>
    </w:p>
    <w:p w14:paraId="6DCB15EC" w14:textId="77777777" w:rsidR="00C548E2" w:rsidRDefault="00982309">
      <w:r>
        <w:t>The homepage of the Online Donation &amp; Charity Website is displayed with map, hotspots, frames, and links.</w:t>
      </w:r>
    </w:p>
    <w:p w14:paraId="2314EBD5" w14:textId="77777777" w:rsidR="00C548E2" w:rsidRDefault="00982309">
      <w:pPr>
        <w:pStyle w:val="Heading2"/>
      </w:pPr>
      <w:r>
        <w:t>RESULT</w:t>
      </w:r>
    </w:p>
    <w:p w14:paraId="74A80FD6" w14:textId="77777777" w:rsidR="00C548E2" w:rsidRDefault="00982309">
      <w:r>
        <w:t>Thus, the HTML page for the Online Donation &amp; Charity Website is created successfully with an embedded Chennai map along with hotspot, frames, and links using inline, embedded, and external CSS.</w:t>
      </w:r>
    </w:p>
    <w:sectPr w:rsidR="00C548E2" w:rsidSect="001040D7">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0C571" w14:textId="77777777" w:rsidR="00FF050E" w:rsidRDefault="00FF050E" w:rsidP="005D4EB4">
      <w:pPr>
        <w:spacing w:after="0" w:line="240" w:lineRule="auto"/>
      </w:pPr>
      <w:r>
        <w:separator/>
      </w:r>
    </w:p>
  </w:endnote>
  <w:endnote w:type="continuationSeparator" w:id="0">
    <w:p w14:paraId="1FAE897C" w14:textId="77777777" w:rsidR="00FF050E" w:rsidRDefault="00FF050E" w:rsidP="005D4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7061" w14:textId="77777777" w:rsidR="00FF050E" w:rsidRDefault="00FF050E" w:rsidP="005D4EB4">
      <w:pPr>
        <w:spacing w:after="0" w:line="240" w:lineRule="auto"/>
      </w:pPr>
      <w:r>
        <w:separator/>
      </w:r>
    </w:p>
  </w:footnote>
  <w:footnote w:type="continuationSeparator" w:id="0">
    <w:p w14:paraId="6A05C44B" w14:textId="77777777" w:rsidR="00FF050E" w:rsidRDefault="00FF050E" w:rsidP="005D4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62663">
    <w:abstractNumId w:val="8"/>
  </w:num>
  <w:num w:numId="2" w16cid:durableId="751004505">
    <w:abstractNumId w:val="6"/>
  </w:num>
  <w:num w:numId="3" w16cid:durableId="1212382468">
    <w:abstractNumId w:val="5"/>
  </w:num>
  <w:num w:numId="4" w16cid:durableId="1655790368">
    <w:abstractNumId w:val="4"/>
  </w:num>
  <w:num w:numId="5" w16cid:durableId="524952743">
    <w:abstractNumId w:val="7"/>
  </w:num>
  <w:num w:numId="6" w16cid:durableId="661197129">
    <w:abstractNumId w:val="3"/>
  </w:num>
  <w:num w:numId="7" w16cid:durableId="938030814">
    <w:abstractNumId w:val="2"/>
  </w:num>
  <w:num w:numId="8" w16cid:durableId="321783769">
    <w:abstractNumId w:val="1"/>
  </w:num>
  <w:num w:numId="9" w16cid:durableId="179864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C0C"/>
    <w:rsid w:val="001040D7"/>
    <w:rsid w:val="0015074B"/>
    <w:rsid w:val="0029639D"/>
    <w:rsid w:val="002C7AB1"/>
    <w:rsid w:val="00326EA4"/>
    <w:rsid w:val="00326F90"/>
    <w:rsid w:val="005801FD"/>
    <w:rsid w:val="005B3605"/>
    <w:rsid w:val="005D4EB4"/>
    <w:rsid w:val="007E2FA7"/>
    <w:rsid w:val="00805E48"/>
    <w:rsid w:val="00922B50"/>
    <w:rsid w:val="00982309"/>
    <w:rsid w:val="00AA1D8D"/>
    <w:rsid w:val="00AD3CDB"/>
    <w:rsid w:val="00B47730"/>
    <w:rsid w:val="00B83A67"/>
    <w:rsid w:val="00BD74A1"/>
    <w:rsid w:val="00C408F4"/>
    <w:rsid w:val="00C548E2"/>
    <w:rsid w:val="00C74F98"/>
    <w:rsid w:val="00CB0664"/>
    <w:rsid w:val="00CB4357"/>
    <w:rsid w:val="00D91FAF"/>
    <w:rsid w:val="00E52877"/>
    <w:rsid w:val="00F35437"/>
    <w:rsid w:val="00F63A2C"/>
    <w:rsid w:val="00FC693F"/>
    <w:rsid w:val="00FF05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747B4"/>
  <w14:defaultImageDpi w14:val="300"/>
  <w15:docId w15:val="{16D6E355-419C-4FFF-A5F3-994C2A41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Ramana R</cp:lastModifiedBy>
  <cp:revision>8</cp:revision>
  <cp:lastPrinted>2026-02-05T15:01:00Z</cp:lastPrinted>
  <dcterms:created xsi:type="dcterms:W3CDTF">2026-02-05T14:51:00Z</dcterms:created>
  <dcterms:modified xsi:type="dcterms:W3CDTF">2026-02-24T08:23:00Z</dcterms:modified>
  <cp:category/>
</cp:coreProperties>
</file>